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6310" w14:textId="77777777" w:rsidR="00B658B3" w:rsidRPr="00E667F3" w:rsidRDefault="00B658B3">
      <w:pPr>
        <w:spacing w:after="720"/>
        <w:rPr>
          <w:lang w:val="ru-RU"/>
        </w:rPr>
      </w:pPr>
    </w:p>
    <w:p w14:paraId="2C0D08B9" w14:textId="77777777" w:rsidR="00B658B3" w:rsidRPr="00E667F3" w:rsidRDefault="00000000">
      <w:pPr>
        <w:jc w:val="center"/>
        <w:rPr>
          <w:lang w:val="ru-RU"/>
        </w:rPr>
      </w:pPr>
      <w:r w:rsidRPr="00E667F3">
        <w:rPr>
          <w:b/>
          <w:color w:val="0F2A4A"/>
          <w:sz w:val="36"/>
          <w:lang w:val="ru-RU"/>
        </w:rPr>
        <w:t>ОТЧЁТ</w:t>
      </w:r>
      <w:r w:rsidRPr="00E667F3">
        <w:rPr>
          <w:b/>
          <w:color w:val="0F2A4A"/>
          <w:sz w:val="36"/>
          <w:lang w:val="ru-RU"/>
        </w:rPr>
        <w:br/>
        <w:t>ПО ЛАБОРАТОРНОЙ РАБОТЕ № 1</w:t>
      </w:r>
    </w:p>
    <w:p w14:paraId="0B14659F" w14:textId="77777777" w:rsidR="00B658B3" w:rsidRPr="00E667F3" w:rsidRDefault="00000000">
      <w:pPr>
        <w:jc w:val="center"/>
        <w:rPr>
          <w:lang w:val="ru-RU"/>
        </w:rPr>
      </w:pPr>
      <w:r w:rsidRPr="00E667F3">
        <w:rPr>
          <w:i/>
          <w:sz w:val="26"/>
          <w:lang w:val="ru-RU"/>
        </w:rPr>
        <w:t xml:space="preserve">По дисциплине: Программирование на языке </w:t>
      </w:r>
      <w:r>
        <w:rPr>
          <w:i/>
          <w:sz w:val="26"/>
        </w:rPr>
        <w:t>Python</w:t>
      </w:r>
      <w:r w:rsidRPr="00E667F3">
        <w:rPr>
          <w:i/>
          <w:sz w:val="26"/>
          <w:lang w:val="ru-RU"/>
        </w:rPr>
        <w:br/>
        <w:t xml:space="preserve">Тема: «Выполнение простейших вычислений на </w:t>
      </w:r>
      <w:r>
        <w:rPr>
          <w:i/>
          <w:sz w:val="26"/>
        </w:rPr>
        <w:t>Python</w:t>
      </w:r>
      <w:r w:rsidRPr="00E667F3">
        <w:rPr>
          <w:i/>
          <w:sz w:val="26"/>
          <w:lang w:val="ru-RU"/>
        </w:rPr>
        <w:t>»</w:t>
      </w:r>
      <w:r w:rsidRPr="00E667F3">
        <w:rPr>
          <w:i/>
          <w:sz w:val="26"/>
          <w:lang w:val="ru-RU"/>
        </w:rPr>
        <w:br/>
        <w:t>Вариант № 4 («Инженер»)</w:t>
      </w:r>
    </w:p>
    <w:p w14:paraId="288B3205" w14:textId="77777777" w:rsidR="00B658B3" w:rsidRPr="00E667F3" w:rsidRDefault="00B658B3">
      <w:pPr>
        <w:spacing w:after="1600"/>
        <w:rPr>
          <w:lang w:val="ru-RU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3168"/>
        <w:gridCol w:w="4320"/>
      </w:tblGrid>
      <w:tr w:rsidR="00B658B3" w:rsidRPr="00E667F3" w14:paraId="095DFC1E" w14:textId="77777777">
        <w:trPr>
          <w:jc w:val="right"/>
        </w:trPr>
        <w:tc>
          <w:tcPr>
            <w:tcW w:w="3168" w:type="dxa"/>
          </w:tcPr>
          <w:p w14:paraId="7F0AB890" w14:textId="77777777" w:rsidR="00B658B3" w:rsidRDefault="00000000">
            <w:proofErr w:type="spellStart"/>
            <w:r>
              <w:rPr>
                <w:b/>
              </w:rPr>
              <w:t>Выполнил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студент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320" w:type="dxa"/>
          </w:tcPr>
          <w:p w14:paraId="595768D8" w14:textId="4558DEEA" w:rsidR="00B658B3" w:rsidRPr="00E667F3" w:rsidRDefault="00E667F3">
            <w:r>
              <w:rPr>
                <w:lang w:val="ru-RU"/>
              </w:rPr>
              <w:t>Жмурко Марк Владимирович Группа 1.6</w:t>
            </w:r>
          </w:p>
        </w:tc>
      </w:tr>
      <w:tr w:rsidR="00B658B3" w14:paraId="31AC69DD" w14:textId="77777777">
        <w:trPr>
          <w:jc w:val="right"/>
        </w:trPr>
        <w:tc>
          <w:tcPr>
            <w:tcW w:w="3168" w:type="dxa"/>
          </w:tcPr>
          <w:p w14:paraId="759DAF9C" w14:textId="77777777" w:rsidR="00B658B3" w:rsidRDefault="00000000">
            <w:proofErr w:type="spellStart"/>
            <w:r>
              <w:rPr>
                <w:b/>
              </w:rPr>
              <w:t>Проверил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преподаватель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320" w:type="dxa"/>
          </w:tcPr>
          <w:p w14:paraId="3D66F406" w14:textId="29927150" w:rsidR="00B658B3" w:rsidRPr="00EE3244" w:rsidRDefault="00EE3244">
            <w:pPr>
              <w:rPr>
                <w:lang w:val="ru-RU"/>
              </w:rPr>
            </w:pPr>
            <w:r>
              <w:rPr>
                <w:lang w:val="ru-RU"/>
              </w:rPr>
              <w:t>Садыков Алексей Валерьевич</w:t>
            </w:r>
          </w:p>
        </w:tc>
      </w:tr>
    </w:tbl>
    <w:p w14:paraId="3E661B67" w14:textId="77777777" w:rsidR="00B658B3" w:rsidRDefault="00B658B3">
      <w:pPr>
        <w:spacing w:after="2000"/>
      </w:pPr>
    </w:p>
    <w:p w14:paraId="6E360945" w14:textId="77777777" w:rsidR="00B658B3" w:rsidRDefault="00000000">
      <w:pPr>
        <w:jc w:val="center"/>
      </w:pPr>
      <w:r>
        <w:t>2026 г.</w:t>
      </w:r>
    </w:p>
    <w:p w14:paraId="2A0E8784" w14:textId="77777777" w:rsidR="00B658B3" w:rsidRDefault="00000000">
      <w:r>
        <w:br w:type="page"/>
      </w:r>
    </w:p>
    <w:p w14:paraId="0A7198B7" w14:textId="77777777" w:rsidR="00B658B3" w:rsidRDefault="00000000">
      <w:pPr>
        <w:keepNext/>
        <w:spacing w:before="280" w:after="120"/>
      </w:pPr>
      <w:r>
        <w:rPr>
          <w:b/>
          <w:color w:val="0F2A4A"/>
          <w:sz w:val="30"/>
        </w:rPr>
        <w:lastRenderedPageBreak/>
        <w:t>1. Цель работы</w:t>
      </w:r>
    </w:p>
    <w:p w14:paraId="42FC5C14" w14:textId="77777777" w:rsidR="00B658B3" w:rsidRPr="00E667F3" w:rsidRDefault="00000000">
      <w:pPr>
        <w:rPr>
          <w:lang w:val="ru-RU"/>
        </w:rPr>
      </w:pPr>
      <w:r w:rsidRPr="00E667F3">
        <w:rPr>
          <w:lang w:val="ru-RU"/>
        </w:rPr>
        <w:t xml:space="preserve">Закрепить на практике навыки организации ввода данных, преобразования типов, выполнения арифметических вычислений и форматированного вывода результатов на языке </w:t>
      </w:r>
      <w:r>
        <w:t>Python</w:t>
      </w:r>
      <w:r w:rsidRPr="00E667F3">
        <w:rPr>
          <w:lang w:val="ru-RU"/>
        </w:rPr>
        <w:t xml:space="preserve"> при решении инжиниринговых задач.</w:t>
      </w:r>
    </w:p>
    <w:p w14:paraId="66653C90" w14:textId="77777777" w:rsidR="00B658B3" w:rsidRPr="00E667F3" w:rsidRDefault="00000000">
      <w:pPr>
        <w:keepNext/>
        <w:spacing w:before="280" w:after="120"/>
        <w:rPr>
          <w:lang w:val="ru-RU"/>
        </w:rPr>
      </w:pPr>
      <w:r w:rsidRPr="00E667F3">
        <w:rPr>
          <w:b/>
          <w:color w:val="0F2A4A"/>
          <w:sz w:val="30"/>
          <w:lang w:val="ru-RU"/>
        </w:rPr>
        <w:t>2. Ход выполнения работы (Вариант 4 «Инженер»)</w:t>
      </w:r>
    </w:p>
    <w:p w14:paraId="54D13D39" w14:textId="77777777" w:rsidR="00B658B3" w:rsidRPr="00E667F3" w:rsidRDefault="00000000">
      <w:pPr>
        <w:keepNext/>
        <w:spacing w:before="240"/>
        <w:rPr>
          <w:lang w:val="ru-RU"/>
        </w:rPr>
      </w:pPr>
      <w:r w:rsidRPr="00E667F3">
        <w:rPr>
          <w:b/>
          <w:color w:val="1E5082"/>
          <w:sz w:val="26"/>
          <w:lang w:val="ru-RU"/>
        </w:rPr>
        <w:t>2.1. Задача 4.1. Приветствие пользователя</w:t>
      </w:r>
    </w:p>
    <w:p w14:paraId="7A269689" w14:textId="77777777" w:rsidR="00B658B3" w:rsidRPr="00E667F3" w:rsidRDefault="00000000">
      <w:pPr>
        <w:rPr>
          <w:lang w:val="ru-RU"/>
        </w:rPr>
      </w:pPr>
      <w:r w:rsidRPr="00E667F3">
        <w:rPr>
          <w:b/>
          <w:lang w:val="ru-RU"/>
        </w:rPr>
        <w:t>Условие</w:t>
      </w:r>
      <w:proofErr w:type="gramStart"/>
      <w:r w:rsidRPr="00E667F3">
        <w:rPr>
          <w:b/>
          <w:lang w:val="ru-RU"/>
        </w:rPr>
        <w:t xml:space="preserve">: </w:t>
      </w:r>
      <w:r w:rsidRPr="00E667F3">
        <w:rPr>
          <w:lang w:val="ru-RU"/>
        </w:rPr>
        <w:t>Запросить</w:t>
      </w:r>
      <w:proofErr w:type="gramEnd"/>
      <w:r w:rsidRPr="00E667F3">
        <w:rPr>
          <w:lang w:val="ru-RU"/>
        </w:rPr>
        <w:t xml:space="preserve"> у пользователя имя и вывести приветствие в формате: «Приветствую, инженер &lt;имя&gt;!».</w:t>
      </w:r>
      <w:r w:rsidRPr="00E667F3">
        <w:rPr>
          <w:lang w:val="ru-RU"/>
        </w:rPr>
        <w:br/>
      </w:r>
      <w:r w:rsidRPr="00E667F3">
        <w:rPr>
          <w:b/>
          <w:lang w:val="ru-RU"/>
        </w:rPr>
        <w:t xml:space="preserve">Исходные данные: </w:t>
      </w:r>
      <w:r w:rsidRPr="00E667F3">
        <w:rPr>
          <w:lang w:val="ru-RU"/>
        </w:rPr>
        <w:t xml:space="preserve">Строка </w:t>
      </w:r>
      <w:r>
        <w:t>name</w:t>
      </w:r>
      <w:r w:rsidRPr="00E667F3">
        <w:rPr>
          <w:lang w:val="ru-RU"/>
        </w:rPr>
        <w:t xml:space="preserve"> (ввод с клавиатуры).</w:t>
      </w:r>
      <w:r w:rsidRPr="00E667F3">
        <w:rPr>
          <w:lang w:val="ru-RU"/>
        </w:rPr>
        <w:br/>
      </w:r>
      <w:r w:rsidRPr="00E667F3">
        <w:rPr>
          <w:b/>
          <w:lang w:val="ru-RU"/>
        </w:rPr>
        <w:t xml:space="preserve">Формула / алгоритм: </w:t>
      </w:r>
      <w:r w:rsidRPr="00E667F3">
        <w:rPr>
          <w:lang w:val="ru-RU"/>
        </w:rPr>
        <w:t xml:space="preserve">Форматирование строки с использованием </w:t>
      </w:r>
      <w:r>
        <w:t>f</w:t>
      </w:r>
      <w:r w:rsidRPr="00E667F3">
        <w:rPr>
          <w:lang w:val="ru-RU"/>
        </w:rPr>
        <w:t>-</w:t>
      </w:r>
      <w:r>
        <w:t>string</w:t>
      </w:r>
      <w:r w:rsidRPr="00E667F3">
        <w:rPr>
          <w:lang w:val="ru-RU"/>
        </w:rPr>
        <w:t xml:space="preserve">: </w:t>
      </w:r>
      <w:r>
        <w:t>f</w:t>
      </w:r>
      <w:r w:rsidRPr="00E667F3">
        <w:rPr>
          <w:lang w:val="ru-RU"/>
        </w:rPr>
        <w:t>"Приветствую, инженер {</w:t>
      </w:r>
      <w:r>
        <w:t>name</w:t>
      </w:r>
      <w:r w:rsidRPr="00E667F3">
        <w:rPr>
          <w:lang w:val="ru-RU"/>
        </w:rPr>
        <w:t>}!"</w:t>
      </w:r>
    </w:p>
    <w:p w14:paraId="3569F603" w14:textId="77777777" w:rsidR="00B658B3" w:rsidRPr="00E667F3" w:rsidRDefault="00000000">
      <w:pPr>
        <w:spacing w:after="40"/>
        <w:rPr>
          <w:lang w:val="ru-RU"/>
        </w:rPr>
      </w:pPr>
      <w:r w:rsidRPr="00E667F3">
        <w:rPr>
          <w:lang w:val="ru-RU"/>
        </w:rPr>
        <w:t>Листинг программы (</w:t>
      </w:r>
      <w:r>
        <w:t>lab</w:t>
      </w:r>
      <w:r w:rsidRPr="00E667F3">
        <w:rPr>
          <w:lang w:val="ru-RU"/>
        </w:rPr>
        <w:t>1_</w:t>
      </w:r>
      <w:r>
        <w:t>var</w:t>
      </w:r>
      <w:r w:rsidRPr="00E667F3">
        <w:rPr>
          <w:lang w:val="ru-RU"/>
        </w:rPr>
        <w:t>4_</w:t>
      </w:r>
      <w:r>
        <w:t>task</w:t>
      </w:r>
      <w:r w:rsidRPr="00E667F3">
        <w:rPr>
          <w:lang w:val="ru-RU"/>
        </w:rPr>
        <w:t>1.</w:t>
      </w:r>
      <w:proofErr w:type="spellStart"/>
      <w:r>
        <w:t>py</w:t>
      </w:r>
      <w:proofErr w:type="spellEnd"/>
      <w:r w:rsidRPr="00E667F3">
        <w:rPr>
          <w:lang w:val="ru-RU"/>
        </w:rP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658B3" w:rsidRPr="00FE6B79" w14:paraId="1DB2B769" w14:textId="77777777" w:rsidTr="00E667F3">
        <w:trPr>
          <w:trHeight w:val="996"/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F2A4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FAED3" w14:textId="77777777" w:rsidR="00B658B3" w:rsidRPr="00E667F3" w:rsidRDefault="00000000">
            <w:pPr>
              <w:spacing w:after="0" w:line="240" w:lineRule="auto"/>
              <w:rPr>
                <w:lang w:val="ru-RU"/>
              </w:rPr>
            </w:pP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# Задача 4.1. Приветствие инженера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  <w:t># Ввод имени пользователя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name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input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gramEnd"/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"Введите ваше имя: ")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  <w:t># Форматированный вывод приветствия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print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>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"Приветствую, инженер {</w:t>
            </w:r>
            <w:r>
              <w:rPr>
                <w:rFonts w:ascii="Consolas" w:hAnsi="Consolas"/>
                <w:color w:val="1E1E1E"/>
                <w:sz w:val="19"/>
              </w:rPr>
              <w:t>name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}!")</w:t>
            </w:r>
          </w:p>
        </w:tc>
      </w:tr>
    </w:tbl>
    <w:p w14:paraId="6C32FA0E" w14:textId="77777777" w:rsidR="00B658B3" w:rsidRPr="00E667F3" w:rsidRDefault="00B658B3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658B3" w:rsidRPr="00E667F3" w14:paraId="45505C31" w14:textId="77777777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12" w:space="0" w:color="1E5082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FCCCA" w14:textId="7427A3CE" w:rsidR="00B658B3" w:rsidRPr="00E667F3" w:rsidRDefault="00000000">
            <w:pPr>
              <w:spacing w:after="0" w:line="240" w:lineRule="auto"/>
              <w:rPr>
                <w:lang w:val="ru-RU"/>
              </w:rPr>
            </w:pP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Результат выполнения: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ваше имя: </w:t>
            </w:r>
            <w:r w:rsidR="00E667F3">
              <w:rPr>
                <w:rFonts w:ascii="Consolas" w:hAnsi="Consolas"/>
                <w:color w:val="0A325A"/>
                <w:sz w:val="19"/>
                <w:lang w:val="ru-RU"/>
              </w:rPr>
              <w:t>Марк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Приветствую, инженер </w:t>
            </w:r>
            <w:r w:rsidR="00E667F3">
              <w:rPr>
                <w:rFonts w:ascii="Consolas" w:hAnsi="Consolas"/>
                <w:color w:val="0A325A"/>
                <w:sz w:val="19"/>
                <w:lang w:val="ru-RU"/>
              </w:rPr>
              <w:t>Марк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!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Тест 2: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ваше имя: </w:t>
            </w:r>
            <w:r w:rsidR="00E667F3">
              <w:rPr>
                <w:rFonts w:ascii="Consolas" w:hAnsi="Consolas"/>
                <w:color w:val="0A325A"/>
                <w:sz w:val="19"/>
                <w:lang w:val="ru-RU"/>
              </w:rPr>
              <w:t>Алексей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Приветствую, инженер</w:t>
            </w:r>
            <w:r w:rsid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Алексей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!</w:t>
            </w:r>
          </w:p>
        </w:tc>
      </w:tr>
    </w:tbl>
    <w:p w14:paraId="36ED928D" w14:textId="77777777" w:rsidR="00B658B3" w:rsidRPr="00E667F3" w:rsidRDefault="00B658B3">
      <w:pPr>
        <w:spacing w:after="120"/>
        <w:rPr>
          <w:lang w:val="ru-RU"/>
        </w:rPr>
      </w:pPr>
    </w:p>
    <w:p w14:paraId="531C0164" w14:textId="77777777" w:rsidR="00B658B3" w:rsidRDefault="00000000">
      <w:pPr>
        <w:keepNext/>
        <w:spacing w:before="240"/>
      </w:pPr>
      <w:r>
        <w:rPr>
          <w:b/>
          <w:color w:val="1E5082"/>
          <w:sz w:val="26"/>
        </w:rPr>
        <w:t>2.2. Задача 4.2. Расчет геометрических параметров треугольника</w:t>
      </w:r>
    </w:p>
    <w:p w14:paraId="746E2ED2" w14:textId="77777777" w:rsidR="00B658B3" w:rsidRPr="00E667F3" w:rsidRDefault="00000000">
      <w:pPr>
        <w:rPr>
          <w:lang w:val="ru-RU"/>
        </w:rPr>
      </w:pPr>
      <w:r w:rsidRPr="00E667F3">
        <w:rPr>
          <w:b/>
          <w:lang w:val="ru-RU"/>
        </w:rPr>
        <w:t>Условие</w:t>
      </w:r>
      <w:proofErr w:type="gramStart"/>
      <w:r w:rsidRPr="00E667F3">
        <w:rPr>
          <w:b/>
          <w:lang w:val="ru-RU"/>
        </w:rPr>
        <w:t xml:space="preserve">: </w:t>
      </w:r>
      <w:r w:rsidRPr="00E667F3">
        <w:rPr>
          <w:lang w:val="ru-RU"/>
        </w:rPr>
        <w:t>Ввести</w:t>
      </w:r>
      <w:proofErr w:type="gramEnd"/>
      <w:r w:rsidRPr="00E667F3">
        <w:rPr>
          <w:lang w:val="ru-RU"/>
        </w:rPr>
        <w:t xml:space="preserve"> длины трёх сторон треугольника (вещественные числа). Вычислить и вывести периметр и полупериметр треугольника, округлённые до 2 знаков.</w:t>
      </w:r>
      <w:r w:rsidRPr="00E667F3">
        <w:rPr>
          <w:lang w:val="ru-RU"/>
        </w:rPr>
        <w:br/>
      </w:r>
      <w:r w:rsidRPr="00E667F3">
        <w:rPr>
          <w:b/>
          <w:lang w:val="ru-RU"/>
        </w:rPr>
        <w:t xml:space="preserve">Исходные данные: </w:t>
      </w:r>
      <w:r w:rsidRPr="00E667F3">
        <w:rPr>
          <w:lang w:val="ru-RU"/>
        </w:rPr>
        <w:t xml:space="preserve">Стороны </w:t>
      </w:r>
      <w:r>
        <w:t>a</w:t>
      </w:r>
      <w:r w:rsidRPr="00E667F3">
        <w:rPr>
          <w:lang w:val="ru-RU"/>
        </w:rPr>
        <w:t xml:space="preserve">, </w:t>
      </w:r>
      <w:r>
        <w:t>b</w:t>
      </w:r>
      <w:r w:rsidRPr="00E667F3">
        <w:rPr>
          <w:lang w:val="ru-RU"/>
        </w:rPr>
        <w:t xml:space="preserve">, </w:t>
      </w:r>
      <w:r>
        <w:t>c</w:t>
      </w:r>
      <w:r w:rsidRPr="00E667F3">
        <w:rPr>
          <w:lang w:val="ru-RU"/>
        </w:rPr>
        <w:t xml:space="preserve"> (</w:t>
      </w:r>
      <w:r>
        <w:t>float</w:t>
      </w:r>
      <w:r w:rsidRPr="00E667F3">
        <w:rPr>
          <w:lang w:val="ru-RU"/>
        </w:rPr>
        <w:t>).</w:t>
      </w:r>
      <w:r w:rsidRPr="00E667F3">
        <w:rPr>
          <w:lang w:val="ru-RU"/>
        </w:rPr>
        <w:br/>
      </w:r>
      <w:r w:rsidRPr="00E667F3">
        <w:rPr>
          <w:b/>
          <w:lang w:val="ru-RU"/>
        </w:rPr>
        <w:t xml:space="preserve">Формулы: </w:t>
      </w:r>
      <w:r w:rsidRPr="00E667F3">
        <w:rPr>
          <w:lang w:val="ru-RU"/>
        </w:rPr>
        <w:t xml:space="preserve">Периметр </w:t>
      </w:r>
      <w:r>
        <w:t>P</w:t>
      </w:r>
      <w:r w:rsidRPr="00E667F3">
        <w:rPr>
          <w:lang w:val="ru-RU"/>
        </w:rPr>
        <w:t xml:space="preserve"> = </w:t>
      </w:r>
      <w:r>
        <w:t>a</w:t>
      </w:r>
      <w:r w:rsidRPr="00E667F3">
        <w:rPr>
          <w:lang w:val="ru-RU"/>
        </w:rPr>
        <w:t xml:space="preserve"> + </w:t>
      </w:r>
      <w:r>
        <w:t>b</w:t>
      </w:r>
      <w:r w:rsidRPr="00E667F3">
        <w:rPr>
          <w:lang w:val="ru-RU"/>
        </w:rPr>
        <w:t xml:space="preserve"> + </w:t>
      </w:r>
      <w:r>
        <w:t>c</w:t>
      </w:r>
      <w:r w:rsidRPr="00E667F3">
        <w:rPr>
          <w:lang w:val="ru-RU"/>
        </w:rPr>
        <w:t xml:space="preserve">; Полупериметр </w:t>
      </w:r>
      <w:r>
        <w:t>p</w:t>
      </w:r>
      <w:r w:rsidRPr="00E667F3">
        <w:rPr>
          <w:lang w:val="ru-RU"/>
        </w:rPr>
        <w:t xml:space="preserve"> = </w:t>
      </w:r>
      <w:r>
        <w:t>P</w:t>
      </w:r>
      <w:r w:rsidRPr="00E667F3">
        <w:rPr>
          <w:lang w:val="ru-RU"/>
        </w:rPr>
        <w:t xml:space="preserve"> / 2.</w:t>
      </w:r>
    </w:p>
    <w:p w14:paraId="420711CB" w14:textId="77777777" w:rsidR="00B658B3" w:rsidRPr="00E667F3" w:rsidRDefault="00000000">
      <w:pPr>
        <w:spacing w:after="40"/>
        <w:rPr>
          <w:lang w:val="ru-RU"/>
        </w:rPr>
      </w:pPr>
      <w:r w:rsidRPr="00E667F3">
        <w:rPr>
          <w:lang w:val="ru-RU"/>
        </w:rPr>
        <w:t>Листинг программы (</w:t>
      </w:r>
      <w:r>
        <w:t>lab</w:t>
      </w:r>
      <w:r w:rsidRPr="00E667F3">
        <w:rPr>
          <w:lang w:val="ru-RU"/>
        </w:rPr>
        <w:t>1_</w:t>
      </w:r>
      <w:r>
        <w:t>var</w:t>
      </w:r>
      <w:r w:rsidRPr="00E667F3">
        <w:rPr>
          <w:lang w:val="ru-RU"/>
        </w:rPr>
        <w:t>4_</w:t>
      </w:r>
      <w:r>
        <w:t>task</w:t>
      </w:r>
      <w:r w:rsidRPr="00E667F3">
        <w:rPr>
          <w:lang w:val="ru-RU"/>
        </w:rPr>
        <w:t>2.</w:t>
      </w:r>
      <w:proofErr w:type="spellStart"/>
      <w:r>
        <w:t>py</w:t>
      </w:r>
      <w:proofErr w:type="spellEnd"/>
      <w:r w:rsidRPr="00E667F3">
        <w:rPr>
          <w:lang w:val="ru-RU"/>
        </w:rP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658B3" w:rsidRPr="00FE6B79" w14:paraId="2574A7AE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F2A4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27AFB" w14:textId="77777777" w:rsidR="00B658B3" w:rsidRPr="00E667F3" w:rsidRDefault="00000000">
            <w:pPr>
              <w:spacing w:after="0" w:line="240" w:lineRule="auto"/>
              <w:rPr>
                <w:lang w:val="ru-RU"/>
              </w:rPr>
            </w:pP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# Задача 4.2. Расчет периметра и полупериметра треугольника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  <w:t># Ввод длин сторон треугольника (вещественные числа)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a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float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E1E1E"/>
                <w:sz w:val="19"/>
              </w:rPr>
              <w:t>input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gramEnd"/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"Введите длину стороны </w:t>
            </w:r>
            <w:r>
              <w:rPr>
                <w:rFonts w:ascii="Consolas" w:hAnsi="Consolas"/>
                <w:color w:val="1E1E1E"/>
                <w:sz w:val="19"/>
              </w:rPr>
              <w:t>a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: "))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b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float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E1E1E"/>
                <w:sz w:val="19"/>
              </w:rPr>
              <w:t>input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gramEnd"/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"Введите длину стороны </w:t>
            </w:r>
            <w:r>
              <w:rPr>
                <w:rFonts w:ascii="Consolas" w:hAnsi="Consolas"/>
                <w:color w:val="1E1E1E"/>
                <w:sz w:val="19"/>
              </w:rPr>
              <w:t>b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: "))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c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float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E1E1E"/>
                <w:sz w:val="19"/>
              </w:rPr>
              <w:t>input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gramEnd"/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"Введите длину стороны </w:t>
            </w:r>
            <w:r>
              <w:rPr>
                <w:rFonts w:ascii="Consolas" w:hAnsi="Consolas"/>
                <w:color w:val="1E1E1E"/>
                <w:sz w:val="19"/>
              </w:rPr>
              <w:t>c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: "))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  <w:t># Расчет периметра и полупериметра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lastRenderedPageBreak/>
              <w:t>perimeter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color w:val="1E1E1E"/>
                <w:sz w:val="19"/>
              </w:rPr>
              <w:t>a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+ </w:t>
            </w:r>
            <w:r>
              <w:rPr>
                <w:rFonts w:ascii="Consolas" w:hAnsi="Consolas"/>
                <w:color w:val="1E1E1E"/>
                <w:sz w:val="19"/>
              </w:rPr>
              <w:t>b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+ </w:t>
            </w:r>
            <w:r>
              <w:rPr>
                <w:rFonts w:ascii="Consolas" w:hAnsi="Consolas"/>
                <w:color w:val="1E1E1E"/>
                <w:sz w:val="19"/>
              </w:rPr>
              <w:t>c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semi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_</w:t>
            </w:r>
            <w:r>
              <w:rPr>
                <w:rFonts w:ascii="Consolas" w:hAnsi="Consolas"/>
                <w:color w:val="1E1E1E"/>
                <w:sz w:val="19"/>
              </w:rPr>
              <w:t>perimeter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color w:val="1E1E1E"/>
                <w:sz w:val="19"/>
              </w:rPr>
              <w:t>perimeter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/ 2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  <w:t># Вывод результатов с округлением до 2 знаков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print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>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"Периметр треугольника: {</w:t>
            </w:r>
            <w:r>
              <w:rPr>
                <w:rFonts w:ascii="Consolas" w:hAnsi="Consolas"/>
                <w:color w:val="1E1E1E"/>
                <w:sz w:val="19"/>
              </w:rPr>
              <w:t>perimeter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:.2</w:t>
            </w:r>
            <w:r>
              <w:rPr>
                <w:rFonts w:ascii="Consolas" w:hAnsi="Consolas"/>
                <w:color w:val="1E1E1E"/>
                <w:sz w:val="19"/>
              </w:rPr>
              <w:t>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}")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print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>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"Полупериметр треугольника: {</w:t>
            </w:r>
            <w:r>
              <w:rPr>
                <w:rFonts w:ascii="Consolas" w:hAnsi="Consolas"/>
                <w:color w:val="1E1E1E"/>
                <w:sz w:val="19"/>
              </w:rPr>
              <w:t>semi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_</w:t>
            </w:r>
            <w:r>
              <w:rPr>
                <w:rFonts w:ascii="Consolas" w:hAnsi="Consolas"/>
                <w:color w:val="1E1E1E"/>
                <w:sz w:val="19"/>
              </w:rPr>
              <w:t>perimeter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:.2</w:t>
            </w:r>
            <w:r>
              <w:rPr>
                <w:rFonts w:ascii="Consolas" w:hAnsi="Consolas"/>
                <w:color w:val="1E1E1E"/>
                <w:sz w:val="19"/>
              </w:rPr>
              <w:t>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}")</w:t>
            </w:r>
          </w:p>
        </w:tc>
      </w:tr>
    </w:tbl>
    <w:p w14:paraId="07519668" w14:textId="77777777" w:rsidR="00B658B3" w:rsidRPr="00E667F3" w:rsidRDefault="00B658B3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658B3" w:rsidRPr="00FE6B79" w14:paraId="0ACC6E7D" w14:textId="77777777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12" w:space="0" w:color="1E5082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3BF3D" w14:textId="77777777" w:rsidR="00B658B3" w:rsidRPr="00E667F3" w:rsidRDefault="00000000">
            <w:pPr>
              <w:spacing w:after="0" w:line="240" w:lineRule="auto"/>
              <w:rPr>
                <w:lang w:val="ru-RU"/>
              </w:rPr>
            </w:pP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Результат выполнения: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длину стороны </w:t>
            </w:r>
            <w:r>
              <w:rPr>
                <w:rFonts w:ascii="Consolas" w:hAnsi="Consolas"/>
                <w:color w:val="0A325A"/>
                <w:sz w:val="19"/>
              </w:rPr>
              <w:t>a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3.5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длину стороны </w:t>
            </w:r>
            <w:r>
              <w:rPr>
                <w:rFonts w:ascii="Consolas" w:hAnsi="Consolas"/>
                <w:color w:val="0A325A"/>
                <w:sz w:val="19"/>
              </w:rPr>
              <w:t>b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4.2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длину стороны </w:t>
            </w:r>
            <w:r>
              <w:rPr>
                <w:rFonts w:ascii="Consolas" w:hAnsi="Consolas"/>
                <w:color w:val="0A325A"/>
                <w:sz w:val="19"/>
              </w:rPr>
              <w:t>c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5.3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Периметр треугольника: 13.00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Полупериметр треугольника: 6.50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Тест 2: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длину стороны </w:t>
            </w:r>
            <w:r>
              <w:rPr>
                <w:rFonts w:ascii="Consolas" w:hAnsi="Consolas"/>
                <w:color w:val="0A325A"/>
                <w:sz w:val="19"/>
              </w:rPr>
              <w:t>a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10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длину стороны </w:t>
            </w:r>
            <w:r>
              <w:rPr>
                <w:rFonts w:ascii="Consolas" w:hAnsi="Consolas"/>
                <w:color w:val="0A325A"/>
                <w:sz w:val="19"/>
              </w:rPr>
              <w:t>b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15.5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длину стороны </w:t>
            </w:r>
            <w:r>
              <w:rPr>
                <w:rFonts w:ascii="Consolas" w:hAnsi="Consolas"/>
                <w:color w:val="0A325A"/>
                <w:sz w:val="19"/>
              </w:rPr>
              <w:t>c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20.25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Периметр треугольника: 45.75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Полупериметр треугольника: 22.88</w:t>
            </w:r>
          </w:p>
        </w:tc>
      </w:tr>
    </w:tbl>
    <w:p w14:paraId="5FB77764" w14:textId="77777777" w:rsidR="00B658B3" w:rsidRPr="00E667F3" w:rsidRDefault="00B658B3">
      <w:pPr>
        <w:spacing w:after="120"/>
        <w:rPr>
          <w:lang w:val="ru-RU"/>
        </w:rPr>
      </w:pPr>
    </w:p>
    <w:p w14:paraId="1C6C2A32" w14:textId="77777777" w:rsidR="00B658B3" w:rsidRPr="00E667F3" w:rsidRDefault="00000000">
      <w:pPr>
        <w:keepNext/>
        <w:spacing w:before="240"/>
        <w:rPr>
          <w:lang w:val="ru-RU"/>
        </w:rPr>
      </w:pPr>
      <w:r w:rsidRPr="00E667F3">
        <w:rPr>
          <w:b/>
          <w:color w:val="1E5082"/>
          <w:sz w:val="26"/>
          <w:lang w:val="ru-RU"/>
        </w:rPr>
        <w:t>2.3. Задача 4.3. Вычисление длины окружности и площади круга</w:t>
      </w:r>
    </w:p>
    <w:p w14:paraId="7C9B8518" w14:textId="77777777" w:rsidR="00B658B3" w:rsidRPr="00E667F3" w:rsidRDefault="00000000">
      <w:pPr>
        <w:rPr>
          <w:lang w:val="ru-RU"/>
        </w:rPr>
      </w:pPr>
      <w:r w:rsidRPr="00E667F3">
        <w:rPr>
          <w:b/>
          <w:lang w:val="ru-RU"/>
        </w:rPr>
        <w:t>Условие</w:t>
      </w:r>
      <w:proofErr w:type="gramStart"/>
      <w:r w:rsidRPr="00E667F3">
        <w:rPr>
          <w:b/>
          <w:lang w:val="ru-RU"/>
        </w:rPr>
        <w:t xml:space="preserve">: </w:t>
      </w:r>
      <w:r w:rsidRPr="00E667F3">
        <w:rPr>
          <w:lang w:val="ru-RU"/>
        </w:rPr>
        <w:t>Ввести</w:t>
      </w:r>
      <w:proofErr w:type="gramEnd"/>
      <w:r w:rsidRPr="00E667F3">
        <w:rPr>
          <w:lang w:val="ru-RU"/>
        </w:rPr>
        <w:t xml:space="preserve"> радиус окружности </w:t>
      </w:r>
      <w:r>
        <w:t>r</w:t>
      </w:r>
      <w:r w:rsidRPr="00E667F3">
        <w:rPr>
          <w:lang w:val="ru-RU"/>
        </w:rPr>
        <w:t xml:space="preserve"> (вещественное число). Вычислить длину окружности (</w:t>
      </w:r>
      <w:r>
        <w:t>L</w:t>
      </w:r>
      <w:r w:rsidRPr="00E667F3">
        <w:rPr>
          <w:lang w:val="ru-RU"/>
        </w:rPr>
        <w:t xml:space="preserve"> = 2 * </w:t>
      </w:r>
      <w:r>
        <w:t>π</w:t>
      </w:r>
      <w:r w:rsidRPr="00E667F3">
        <w:rPr>
          <w:lang w:val="ru-RU"/>
        </w:rPr>
        <w:t xml:space="preserve"> * </w:t>
      </w:r>
      <w:r>
        <w:t>r</w:t>
      </w:r>
      <w:r w:rsidRPr="00E667F3">
        <w:rPr>
          <w:lang w:val="ru-RU"/>
        </w:rPr>
        <w:t>) и площадь круга (</w:t>
      </w:r>
      <w:r>
        <w:t>S</w:t>
      </w:r>
      <w:r w:rsidRPr="00E667F3">
        <w:rPr>
          <w:lang w:val="ru-RU"/>
        </w:rPr>
        <w:t xml:space="preserve"> = </w:t>
      </w:r>
      <w:r>
        <w:t>π</w:t>
      </w:r>
      <w:r w:rsidRPr="00E667F3">
        <w:rPr>
          <w:lang w:val="ru-RU"/>
        </w:rPr>
        <w:t xml:space="preserve"> * </w:t>
      </w:r>
      <w:r>
        <w:t>r</w:t>
      </w:r>
      <w:r w:rsidRPr="00E667F3">
        <w:rPr>
          <w:lang w:val="ru-RU"/>
        </w:rPr>
        <w:t xml:space="preserve"> ** 2), используя значение </w:t>
      </w:r>
      <w:r>
        <w:t>π</w:t>
      </w:r>
      <w:r w:rsidRPr="00E667F3">
        <w:rPr>
          <w:lang w:val="ru-RU"/>
        </w:rPr>
        <w:t xml:space="preserve"> = 3.14159. Вывести оба результата, округлённые до 2 знаков.</w:t>
      </w:r>
      <w:r w:rsidRPr="00E667F3">
        <w:rPr>
          <w:lang w:val="ru-RU"/>
        </w:rPr>
        <w:br/>
      </w:r>
      <w:r w:rsidRPr="00E667F3">
        <w:rPr>
          <w:b/>
          <w:lang w:val="ru-RU"/>
        </w:rPr>
        <w:t xml:space="preserve">Исходные данные: </w:t>
      </w:r>
      <w:r w:rsidRPr="00E667F3">
        <w:rPr>
          <w:lang w:val="ru-RU"/>
        </w:rPr>
        <w:t xml:space="preserve">Радиус </w:t>
      </w:r>
      <w:r>
        <w:t>r</w:t>
      </w:r>
      <w:r w:rsidRPr="00E667F3">
        <w:rPr>
          <w:lang w:val="ru-RU"/>
        </w:rPr>
        <w:t xml:space="preserve"> (</w:t>
      </w:r>
      <w:r>
        <w:t>float</w:t>
      </w:r>
      <w:r w:rsidRPr="00E667F3">
        <w:rPr>
          <w:lang w:val="ru-RU"/>
        </w:rPr>
        <w:t xml:space="preserve">), константа </w:t>
      </w:r>
      <w:r>
        <w:t>PI</w:t>
      </w:r>
      <w:r w:rsidRPr="00E667F3">
        <w:rPr>
          <w:lang w:val="ru-RU"/>
        </w:rPr>
        <w:t xml:space="preserve"> = 3.14159.</w:t>
      </w:r>
      <w:r w:rsidRPr="00E667F3">
        <w:rPr>
          <w:lang w:val="ru-RU"/>
        </w:rPr>
        <w:br/>
      </w:r>
      <w:r w:rsidRPr="00E667F3">
        <w:rPr>
          <w:b/>
          <w:lang w:val="ru-RU"/>
        </w:rPr>
        <w:t xml:space="preserve">Формулы: </w:t>
      </w:r>
      <w:r>
        <w:t>L</w:t>
      </w:r>
      <w:r w:rsidRPr="00E667F3">
        <w:rPr>
          <w:lang w:val="ru-RU"/>
        </w:rPr>
        <w:t xml:space="preserve"> = 2 · </w:t>
      </w:r>
      <w:r>
        <w:t>π</w:t>
      </w:r>
      <w:r w:rsidRPr="00E667F3">
        <w:rPr>
          <w:lang w:val="ru-RU"/>
        </w:rPr>
        <w:t xml:space="preserve"> · </w:t>
      </w:r>
      <w:proofErr w:type="gramStart"/>
      <w:r>
        <w:t>r</w:t>
      </w:r>
      <w:r w:rsidRPr="00E667F3">
        <w:rPr>
          <w:lang w:val="ru-RU"/>
        </w:rPr>
        <w:t xml:space="preserve">;  </w:t>
      </w:r>
      <w:r>
        <w:t>S</w:t>
      </w:r>
      <w:proofErr w:type="gramEnd"/>
      <w:r w:rsidRPr="00E667F3">
        <w:rPr>
          <w:lang w:val="ru-RU"/>
        </w:rPr>
        <w:t xml:space="preserve"> = </w:t>
      </w:r>
      <w:r>
        <w:t>π</w:t>
      </w:r>
      <w:r w:rsidRPr="00E667F3">
        <w:rPr>
          <w:lang w:val="ru-RU"/>
        </w:rPr>
        <w:t xml:space="preserve"> · </w:t>
      </w:r>
      <w:r>
        <w:t>r</w:t>
      </w:r>
      <w:r w:rsidRPr="00E667F3">
        <w:rPr>
          <w:lang w:val="ru-RU"/>
        </w:rPr>
        <w:t>².</w:t>
      </w:r>
    </w:p>
    <w:p w14:paraId="754DEE1D" w14:textId="77777777" w:rsidR="00B658B3" w:rsidRPr="00E667F3" w:rsidRDefault="00000000">
      <w:pPr>
        <w:spacing w:after="40"/>
        <w:rPr>
          <w:lang w:val="ru-RU"/>
        </w:rPr>
      </w:pPr>
      <w:r w:rsidRPr="00E667F3">
        <w:rPr>
          <w:lang w:val="ru-RU"/>
        </w:rPr>
        <w:t>Листинг программы (</w:t>
      </w:r>
      <w:r>
        <w:t>lab</w:t>
      </w:r>
      <w:r w:rsidRPr="00E667F3">
        <w:rPr>
          <w:lang w:val="ru-RU"/>
        </w:rPr>
        <w:t>1_</w:t>
      </w:r>
      <w:r>
        <w:t>var</w:t>
      </w:r>
      <w:r w:rsidRPr="00E667F3">
        <w:rPr>
          <w:lang w:val="ru-RU"/>
        </w:rPr>
        <w:t>4_</w:t>
      </w:r>
      <w:r>
        <w:t>task</w:t>
      </w:r>
      <w:r w:rsidRPr="00E667F3">
        <w:rPr>
          <w:lang w:val="ru-RU"/>
        </w:rPr>
        <w:t>3.</w:t>
      </w:r>
      <w:proofErr w:type="spellStart"/>
      <w:r>
        <w:t>py</w:t>
      </w:r>
      <w:proofErr w:type="spellEnd"/>
      <w:r w:rsidRPr="00E667F3">
        <w:rPr>
          <w:lang w:val="ru-RU"/>
        </w:rP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658B3" w:rsidRPr="00FE6B79" w14:paraId="38327CFF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F2A4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4CD3D" w14:textId="77777777" w:rsidR="00B658B3" w:rsidRPr="00E667F3" w:rsidRDefault="00000000">
            <w:pPr>
              <w:spacing w:after="0" w:line="240" w:lineRule="auto"/>
              <w:rPr>
                <w:lang w:val="ru-RU"/>
              </w:rPr>
            </w:pP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# Задача 4.3. Вычисление длины окружности и площади круга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  <w:t xml:space="preserve"># Задание константы </w:t>
            </w:r>
            <w:r>
              <w:rPr>
                <w:rFonts w:ascii="Consolas" w:hAnsi="Consolas"/>
                <w:color w:val="1E1E1E"/>
                <w:sz w:val="19"/>
              </w:rPr>
              <w:t>PI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по условию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PI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3.14159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  <w:t># Ввод радиуса (вещественное число)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r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float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E1E1E"/>
                <w:sz w:val="19"/>
              </w:rPr>
              <w:t>input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gramEnd"/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"Введите радиус окружности </w:t>
            </w:r>
            <w:r>
              <w:rPr>
                <w:rFonts w:ascii="Consolas" w:hAnsi="Consolas"/>
                <w:color w:val="1E1E1E"/>
                <w:sz w:val="19"/>
              </w:rPr>
              <w:t>r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: "))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  <w:t># Расчет длины окружности и площади круга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length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2 * </w:t>
            </w:r>
            <w:r>
              <w:rPr>
                <w:rFonts w:ascii="Consolas" w:hAnsi="Consolas"/>
                <w:color w:val="1E1E1E"/>
                <w:sz w:val="19"/>
              </w:rPr>
              <w:t>PI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* </w:t>
            </w:r>
            <w:r>
              <w:rPr>
                <w:rFonts w:ascii="Consolas" w:hAnsi="Consolas"/>
                <w:color w:val="1E1E1E"/>
                <w:sz w:val="19"/>
              </w:rPr>
              <w:t>r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area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color w:val="1E1E1E"/>
                <w:sz w:val="19"/>
              </w:rPr>
              <w:t>PI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* (</w:t>
            </w:r>
            <w:r>
              <w:rPr>
                <w:rFonts w:ascii="Consolas" w:hAnsi="Consolas"/>
                <w:color w:val="1E1E1E"/>
                <w:sz w:val="19"/>
              </w:rPr>
              <w:t>r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** 2)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  <w:t># Вывод результатов с округлением до 2 знаков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print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>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"Длина окружности (</w:t>
            </w:r>
            <w:r>
              <w:rPr>
                <w:rFonts w:ascii="Consolas" w:hAnsi="Consolas"/>
                <w:color w:val="1E1E1E"/>
                <w:sz w:val="19"/>
              </w:rPr>
              <w:t>L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): {</w:t>
            </w:r>
            <w:r>
              <w:rPr>
                <w:rFonts w:ascii="Consolas" w:hAnsi="Consolas"/>
                <w:color w:val="1E1E1E"/>
                <w:sz w:val="19"/>
              </w:rPr>
              <w:t>length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:.2</w:t>
            </w:r>
            <w:r>
              <w:rPr>
                <w:rFonts w:ascii="Consolas" w:hAnsi="Consolas"/>
                <w:color w:val="1E1E1E"/>
                <w:sz w:val="19"/>
              </w:rPr>
              <w:t>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}")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print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>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"Площадь круга (</w:t>
            </w:r>
            <w:r>
              <w:rPr>
                <w:rFonts w:ascii="Consolas" w:hAnsi="Consolas"/>
                <w:color w:val="1E1E1E"/>
                <w:sz w:val="19"/>
              </w:rPr>
              <w:t>S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): {</w:t>
            </w:r>
            <w:r>
              <w:rPr>
                <w:rFonts w:ascii="Consolas" w:hAnsi="Consolas"/>
                <w:color w:val="1E1E1E"/>
                <w:sz w:val="19"/>
              </w:rPr>
              <w:t>area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:.2</w:t>
            </w:r>
            <w:r>
              <w:rPr>
                <w:rFonts w:ascii="Consolas" w:hAnsi="Consolas"/>
                <w:color w:val="1E1E1E"/>
                <w:sz w:val="19"/>
              </w:rPr>
              <w:t>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}")</w:t>
            </w:r>
          </w:p>
        </w:tc>
      </w:tr>
    </w:tbl>
    <w:p w14:paraId="03F20254" w14:textId="77777777" w:rsidR="00B658B3" w:rsidRPr="00E667F3" w:rsidRDefault="00B658B3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658B3" w:rsidRPr="00FE6B79" w14:paraId="78FA9ED1" w14:textId="77777777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12" w:space="0" w:color="1E5082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01320" w14:textId="77777777" w:rsidR="00B658B3" w:rsidRPr="00E667F3" w:rsidRDefault="00000000">
            <w:pPr>
              <w:spacing w:after="0" w:line="240" w:lineRule="auto"/>
              <w:rPr>
                <w:lang w:val="ru-RU"/>
              </w:rPr>
            </w:pP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Результат выполнения: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радиус окружности </w:t>
            </w:r>
            <w:r>
              <w:rPr>
                <w:rFonts w:ascii="Consolas" w:hAnsi="Consolas"/>
                <w:color w:val="0A325A"/>
                <w:sz w:val="19"/>
              </w:rPr>
              <w:t>r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5.5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Длина окружности (</w:t>
            </w:r>
            <w:r>
              <w:rPr>
                <w:rFonts w:ascii="Consolas" w:hAnsi="Consolas"/>
                <w:color w:val="0A325A"/>
                <w:sz w:val="19"/>
              </w:rPr>
              <w:t>L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): 34.56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Площадь круга (</w:t>
            </w:r>
            <w:r>
              <w:rPr>
                <w:rFonts w:ascii="Consolas" w:hAnsi="Consolas"/>
                <w:color w:val="0A325A"/>
                <w:sz w:val="19"/>
              </w:rPr>
              <w:t>S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): 95.03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lastRenderedPageBreak/>
              <w:t>Тест 2: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радиус окружности </w:t>
            </w:r>
            <w:r>
              <w:rPr>
                <w:rFonts w:ascii="Consolas" w:hAnsi="Consolas"/>
                <w:color w:val="0A325A"/>
                <w:sz w:val="19"/>
              </w:rPr>
              <w:t>r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12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Длина окружности (</w:t>
            </w:r>
            <w:r>
              <w:rPr>
                <w:rFonts w:ascii="Consolas" w:hAnsi="Consolas"/>
                <w:color w:val="0A325A"/>
                <w:sz w:val="19"/>
              </w:rPr>
              <w:t>L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): 75.40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Площадь круга (</w:t>
            </w:r>
            <w:r>
              <w:rPr>
                <w:rFonts w:ascii="Consolas" w:hAnsi="Consolas"/>
                <w:color w:val="0A325A"/>
                <w:sz w:val="19"/>
              </w:rPr>
              <w:t>S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): 452.39</w:t>
            </w:r>
          </w:p>
        </w:tc>
      </w:tr>
    </w:tbl>
    <w:p w14:paraId="41ABC338" w14:textId="77777777" w:rsidR="00B658B3" w:rsidRPr="00E667F3" w:rsidRDefault="00B658B3">
      <w:pPr>
        <w:spacing w:after="120"/>
        <w:rPr>
          <w:lang w:val="ru-RU"/>
        </w:rPr>
      </w:pPr>
    </w:p>
    <w:p w14:paraId="756D0898" w14:textId="77777777" w:rsidR="00B658B3" w:rsidRPr="00E667F3" w:rsidRDefault="00000000">
      <w:pPr>
        <w:keepNext/>
        <w:spacing w:before="240"/>
        <w:rPr>
          <w:lang w:val="ru-RU"/>
        </w:rPr>
      </w:pPr>
      <w:r w:rsidRPr="00E667F3">
        <w:rPr>
          <w:b/>
          <w:color w:val="1E5082"/>
          <w:sz w:val="26"/>
          <w:lang w:val="ru-RU"/>
        </w:rPr>
        <w:t>2.4. Задача 4.4. Пошаговый вычисление сложного выражения</w:t>
      </w:r>
    </w:p>
    <w:p w14:paraId="72EF9378" w14:textId="77777777" w:rsidR="00B658B3" w:rsidRDefault="00000000">
      <w:r w:rsidRPr="00E667F3">
        <w:rPr>
          <w:b/>
          <w:lang w:val="ru-RU"/>
        </w:rPr>
        <w:t xml:space="preserve">Условие: </w:t>
      </w:r>
      <w:r w:rsidRPr="00E667F3">
        <w:rPr>
          <w:lang w:val="ru-RU"/>
        </w:rPr>
        <w:t xml:space="preserve">Дано выражение: </w:t>
      </w:r>
      <w:r>
        <w:t>result</w:t>
      </w:r>
      <w:r w:rsidRPr="00E667F3">
        <w:rPr>
          <w:lang w:val="ru-RU"/>
        </w:rPr>
        <w:t xml:space="preserve"> = </w:t>
      </w:r>
      <w:r>
        <w:t>a</w:t>
      </w:r>
      <w:r w:rsidRPr="00E667F3">
        <w:rPr>
          <w:lang w:val="ru-RU"/>
        </w:rPr>
        <w:t xml:space="preserve"> ** 2 - </w:t>
      </w:r>
      <w:r>
        <w:t>b</w:t>
      </w:r>
      <w:r w:rsidRPr="00E667F3">
        <w:rPr>
          <w:lang w:val="ru-RU"/>
        </w:rPr>
        <w:t xml:space="preserve"> // </w:t>
      </w:r>
      <w:r>
        <w:t>c</w:t>
      </w:r>
      <w:r w:rsidRPr="00E667F3">
        <w:rPr>
          <w:lang w:val="ru-RU"/>
        </w:rPr>
        <w:t xml:space="preserve"> + -</w:t>
      </w:r>
      <w:r>
        <w:t>d</w:t>
      </w:r>
      <w:r w:rsidRPr="00E667F3">
        <w:rPr>
          <w:lang w:val="ru-RU"/>
        </w:rPr>
        <w:t xml:space="preserve"> * </w:t>
      </w:r>
      <w:r>
        <w:t>e</w:t>
      </w:r>
      <w:r w:rsidRPr="00E667F3">
        <w:rPr>
          <w:lang w:val="ru-RU"/>
        </w:rPr>
        <w:t xml:space="preserve">. Ввести значения </w:t>
      </w:r>
      <w:r>
        <w:t>a</w:t>
      </w:r>
      <w:r w:rsidRPr="00E667F3">
        <w:rPr>
          <w:lang w:val="ru-RU"/>
        </w:rPr>
        <w:t xml:space="preserve">, </w:t>
      </w:r>
      <w:r>
        <w:t>b</w:t>
      </w:r>
      <w:r w:rsidRPr="00E667F3">
        <w:rPr>
          <w:lang w:val="ru-RU"/>
        </w:rPr>
        <w:t xml:space="preserve">, </w:t>
      </w:r>
      <w:r>
        <w:t>c</w:t>
      </w:r>
      <w:r w:rsidRPr="00E667F3">
        <w:rPr>
          <w:lang w:val="ru-RU"/>
        </w:rPr>
        <w:t xml:space="preserve">, </w:t>
      </w:r>
      <w:r>
        <w:t>d</w:t>
      </w:r>
      <w:r w:rsidRPr="00E667F3">
        <w:rPr>
          <w:lang w:val="ru-RU"/>
        </w:rPr>
        <w:t xml:space="preserve">, </w:t>
      </w:r>
      <w:r>
        <w:t>e</w:t>
      </w:r>
      <w:r w:rsidRPr="00E667F3">
        <w:rPr>
          <w:lang w:val="ru-RU"/>
        </w:rPr>
        <w:t xml:space="preserve"> (целые числа, </w:t>
      </w:r>
      <w:proofErr w:type="gramStart"/>
      <w:r>
        <w:t>c</w:t>
      </w:r>
      <w:r w:rsidRPr="00E667F3">
        <w:rPr>
          <w:lang w:val="ru-RU"/>
        </w:rPr>
        <w:t xml:space="preserve"> &gt;</w:t>
      </w:r>
      <w:proofErr w:type="gramEnd"/>
      <w:r w:rsidRPr="00E667F3">
        <w:rPr>
          <w:lang w:val="ru-RU"/>
        </w:rPr>
        <w:t xml:space="preserve"> 0). Вычислить </w:t>
      </w:r>
      <w:r>
        <w:t>result</w:t>
      </w:r>
      <w:r w:rsidRPr="00E667F3">
        <w:rPr>
          <w:lang w:val="ru-RU"/>
        </w:rPr>
        <w:t xml:space="preserve">, вывести пошагово: значение </w:t>
      </w:r>
      <w:r>
        <w:t>a</w:t>
      </w:r>
      <w:r w:rsidRPr="00E667F3">
        <w:rPr>
          <w:lang w:val="ru-RU"/>
        </w:rPr>
        <w:t xml:space="preserve"> ** 2, значение </w:t>
      </w:r>
      <w:r>
        <w:t>b</w:t>
      </w:r>
      <w:r w:rsidRPr="00E667F3">
        <w:rPr>
          <w:lang w:val="ru-RU"/>
        </w:rPr>
        <w:t xml:space="preserve"> // </w:t>
      </w:r>
      <w:r>
        <w:t>c</w:t>
      </w:r>
      <w:r w:rsidRPr="00E667F3">
        <w:rPr>
          <w:lang w:val="ru-RU"/>
        </w:rPr>
        <w:t>, значение -</w:t>
      </w:r>
      <w:r>
        <w:t>d</w:t>
      </w:r>
      <w:r w:rsidRPr="00E667F3">
        <w:rPr>
          <w:lang w:val="ru-RU"/>
        </w:rPr>
        <w:t>, значение -</w:t>
      </w:r>
      <w:r>
        <w:t>d</w:t>
      </w:r>
      <w:r w:rsidRPr="00E667F3">
        <w:rPr>
          <w:lang w:val="ru-RU"/>
        </w:rPr>
        <w:t xml:space="preserve"> * </w:t>
      </w:r>
      <w:r>
        <w:t>e</w:t>
      </w:r>
      <w:r w:rsidRPr="00E667F3">
        <w:rPr>
          <w:lang w:val="ru-RU"/>
        </w:rPr>
        <w:t xml:space="preserve">, итоговый </w:t>
      </w:r>
      <w:r>
        <w:t>result</w:t>
      </w:r>
      <w:r w:rsidRPr="00E667F3">
        <w:rPr>
          <w:lang w:val="ru-RU"/>
        </w:rPr>
        <w:t>.</w:t>
      </w:r>
      <w:r w:rsidRPr="00E667F3">
        <w:rPr>
          <w:lang w:val="ru-RU"/>
        </w:rPr>
        <w:br/>
      </w:r>
      <w:r w:rsidRPr="00E667F3">
        <w:rPr>
          <w:b/>
          <w:lang w:val="ru-RU"/>
        </w:rPr>
        <w:t xml:space="preserve">Исходные данные: </w:t>
      </w:r>
      <w:r w:rsidRPr="00E667F3">
        <w:rPr>
          <w:lang w:val="ru-RU"/>
        </w:rPr>
        <w:t xml:space="preserve">Переменные </w:t>
      </w:r>
      <w:r>
        <w:t>a</w:t>
      </w:r>
      <w:r w:rsidRPr="00E667F3">
        <w:rPr>
          <w:lang w:val="ru-RU"/>
        </w:rPr>
        <w:t xml:space="preserve">, </w:t>
      </w:r>
      <w:r>
        <w:t>b</w:t>
      </w:r>
      <w:r w:rsidRPr="00E667F3">
        <w:rPr>
          <w:lang w:val="ru-RU"/>
        </w:rPr>
        <w:t xml:space="preserve">, </w:t>
      </w:r>
      <w:r>
        <w:t>c</w:t>
      </w:r>
      <w:r w:rsidRPr="00E667F3">
        <w:rPr>
          <w:lang w:val="ru-RU"/>
        </w:rPr>
        <w:t xml:space="preserve">, </w:t>
      </w:r>
      <w:r>
        <w:t>d</w:t>
      </w:r>
      <w:r w:rsidRPr="00E667F3">
        <w:rPr>
          <w:lang w:val="ru-RU"/>
        </w:rPr>
        <w:t xml:space="preserve">, </w:t>
      </w:r>
      <w:r>
        <w:t>e</w:t>
      </w:r>
      <w:r w:rsidRPr="00E667F3">
        <w:rPr>
          <w:lang w:val="ru-RU"/>
        </w:rPr>
        <w:t xml:space="preserve"> (</w:t>
      </w:r>
      <w:r>
        <w:t>int</w:t>
      </w:r>
      <w:r w:rsidRPr="00E667F3">
        <w:rPr>
          <w:lang w:val="ru-RU"/>
        </w:rPr>
        <w:t xml:space="preserve">, при этом </w:t>
      </w:r>
      <w:proofErr w:type="gramStart"/>
      <w:r>
        <w:t>c</w:t>
      </w:r>
      <w:r w:rsidRPr="00E667F3">
        <w:rPr>
          <w:lang w:val="ru-RU"/>
        </w:rPr>
        <w:t xml:space="preserve"> &gt;</w:t>
      </w:r>
      <w:proofErr w:type="gramEnd"/>
      <w:r w:rsidRPr="00E667F3">
        <w:rPr>
          <w:lang w:val="ru-RU"/>
        </w:rPr>
        <w:t xml:space="preserve"> 0).</w:t>
      </w:r>
      <w:r w:rsidRPr="00E667F3">
        <w:rPr>
          <w:lang w:val="ru-RU"/>
        </w:rPr>
        <w:br/>
      </w:r>
      <w:r>
        <w:rPr>
          <w:b/>
        </w:rPr>
        <w:t xml:space="preserve">Формула: </w:t>
      </w:r>
      <w:r>
        <w:t>step1 = a², step2 = b // c, step3 = -d, step4 = (-d) · e, result = step1 - step2 + step4.</w:t>
      </w:r>
    </w:p>
    <w:p w14:paraId="6BF9644B" w14:textId="77777777" w:rsidR="00B658B3" w:rsidRPr="00E667F3" w:rsidRDefault="00000000">
      <w:pPr>
        <w:spacing w:after="40"/>
        <w:rPr>
          <w:lang w:val="ru-RU"/>
        </w:rPr>
      </w:pPr>
      <w:r w:rsidRPr="00E667F3">
        <w:rPr>
          <w:lang w:val="ru-RU"/>
        </w:rPr>
        <w:t>Листинг программы (</w:t>
      </w:r>
      <w:r>
        <w:t>lab</w:t>
      </w:r>
      <w:r w:rsidRPr="00E667F3">
        <w:rPr>
          <w:lang w:val="ru-RU"/>
        </w:rPr>
        <w:t>1_</w:t>
      </w:r>
      <w:r>
        <w:t>var</w:t>
      </w:r>
      <w:r w:rsidRPr="00E667F3">
        <w:rPr>
          <w:lang w:val="ru-RU"/>
        </w:rPr>
        <w:t>4_</w:t>
      </w:r>
      <w:r>
        <w:t>task</w:t>
      </w:r>
      <w:r w:rsidRPr="00E667F3">
        <w:rPr>
          <w:lang w:val="ru-RU"/>
        </w:rPr>
        <w:t>4.</w:t>
      </w:r>
      <w:proofErr w:type="spellStart"/>
      <w:r>
        <w:t>py</w:t>
      </w:r>
      <w:proofErr w:type="spellEnd"/>
      <w:r w:rsidRPr="00E667F3">
        <w:rPr>
          <w:lang w:val="ru-RU"/>
        </w:rP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658B3" w:rsidRPr="00FE6B79" w14:paraId="0A4AE0CF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F2A4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97B45" w14:textId="4792F337" w:rsidR="00B658B3" w:rsidRPr="00E667F3" w:rsidRDefault="00000000">
            <w:pPr>
              <w:spacing w:after="0" w:line="240" w:lineRule="auto"/>
              <w:rPr>
                <w:lang w:val="ru-RU"/>
              </w:rPr>
            </w:pP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# Задача 4.4. Пошаговое вычисление выражения </w:t>
            </w:r>
            <w:r>
              <w:rPr>
                <w:rFonts w:ascii="Consolas" w:hAnsi="Consolas"/>
                <w:color w:val="1E1E1E"/>
                <w:sz w:val="19"/>
              </w:rPr>
              <w:t>result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color w:val="1E1E1E"/>
                <w:sz w:val="19"/>
              </w:rPr>
              <w:t>a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** 2 - </w:t>
            </w:r>
            <w:r>
              <w:rPr>
                <w:rFonts w:ascii="Consolas" w:hAnsi="Consolas"/>
                <w:color w:val="1E1E1E"/>
                <w:sz w:val="19"/>
              </w:rPr>
              <w:t>b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// </w:t>
            </w:r>
            <w:r>
              <w:rPr>
                <w:rFonts w:ascii="Consolas" w:hAnsi="Consolas"/>
                <w:color w:val="1E1E1E"/>
                <w:sz w:val="19"/>
              </w:rPr>
              <w:t>c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+ -</w:t>
            </w:r>
            <w:r>
              <w:rPr>
                <w:rFonts w:ascii="Consolas" w:hAnsi="Consolas"/>
                <w:color w:val="1E1E1E"/>
                <w:sz w:val="19"/>
              </w:rPr>
              <w:t>d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* </w:t>
            </w:r>
            <w:r>
              <w:rPr>
                <w:rFonts w:ascii="Consolas" w:hAnsi="Consolas"/>
                <w:color w:val="1E1E1E"/>
                <w:sz w:val="19"/>
              </w:rPr>
              <w:t>e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  <w:t># Ввод целых чисел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a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color w:val="1E1E1E"/>
                <w:sz w:val="19"/>
              </w:rPr>
              <w:t>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E1E1E"/>
                <w:sz w:val="19"/>
              </w:rPr>
              <w:t>input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("Введите </w:t>
            </w:r>
            <w:r>
              <w:rPr>
                <w:rFonts w:ascii="Consolas" w:hAnsi="Consolas"/>
                <w:color w:val="1E1E1E"/>
                <w:sz w:val="19"/>
              </w:rPr>
              <w:t>a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: "))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b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color w:val="1E1E1E"/>
                <w:sz w:val="19"/>
              </w:rPr>
              <w:t>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E1E1E"/>
                <w:sz w:val="19"/>
              </w:rPr>
              <w:t>input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("Введите </w:t>
            </w:r>
            <w:r>
              <w:rPr>
                <w:rFonts w:ascii="Consolas" w:hAnsi="Consolas"/>
                <w:color w:val="1E1E1E"/>
                <w:sz w:val="19"/>
              </w:rPr>
              <w:t>b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: "))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c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color w:val="1E1E1E"/>
                <w:sz w:val="19"/>
              </w:rPr>
              <w:t>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E1E1E"/>
                <w:sz w:val="19"/>
              </w:rPr>
              <w:t>input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("Введите </w:t>
            </w:r>
            <w:r>
              <w:rPr>
                <w:rFonts w:ascii="Consolas" w:hAnsi="Consolas"/>
                <w:color w:val="1E1E1E"/>
                <w:sz w:val="19"/>
              </w:rPr>
              <w:t>c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(</w:t>
            </w:r>
            <w:r>
              <w:rPr>
                <w:rFonts w:ascii="Consolas" w:hAnsi="Consolas"/>
                <w:color w:val="1E1E1E"/>
                <w:sz w:val="19"/>
              </w:rPr>
              <w:t>c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&gt; 0): "))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d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color w:val="1E1E1E"/>
                <w:sz w:val="19"/>
              </w:rPr>
              <w:t>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E1E1E"/>
                <w:sz w:val="19"/>
              </w:rPr>
              <w:t>input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("Введите </w:t>
            </w:r>
            <w:r>
              <w:rPr>
                <w:rFonts w:ascii="Consolas" w:hAnsi="Consolas"/>
                <w:color w:val="1E1E1E"/>
                <w:sz w:val="19"/>
              </w:rPr>
              <w:t>d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: "))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e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color w:val="1E1E1E"/>
                <w:sz w:val="19"/>
              </w:rPr>
              <w:t>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E1E1E"/>
                <w:sz w:val="19"/>
              </w:rPr>
              <w:t>input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("Введите </w:t>
            </w:r>
            <w:r>
              <w:rPr>
                <w:rFonts w:ascii="Consolas" w:hAnsi="Consolas"/>
                <w:color w:val="1E1E1E"/>
                <w:sz w:val="19"/>
              </w:rPr>
              <w:t>e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: "))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  <w:t xml:space="preserve"># Проверка обязательного условия </w:t>
            </w:r>
            <w:r>
              <w:rPr>
                <w:rFonts w:ascii="Consolas" w:hAnsi="Consolas"/>
                <w:color w:val="1E1E1E"/>
                <w:sz w:val="19"/>
              </w:rPr>
              <w:t>c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&gt; 0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if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c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&lt;= 0: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  <w:t xml:space="preserve">    </w:t>
            </w:r>
            <w:r>
              <w:rPr>
                <w:rFonts w:ascii="Consolas" w:hAnsi="Consolas"/>
                <w:color w:val="1E1E1E"/>
                <w:sz w:val="19"/>
              </w:rPr>
              <w:t>raise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ValueError</w:t>
            </w:r>
            <w:proofErr w:type="spellEnd"/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("Ошибочный ввод: значение </w:t>
            </w:r>
            <w:r>
              <w:rPr>
                <w:rFonts w:ascii="Consolas" w:hAnsi="Consolas"/>
                <w:color w:val="1E1E1E"/>
                <w:sz w:val="19"/>
              </w:rPr>
              <w:t>c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должно быть строго больше 0!")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  <w:t># Пошаговые вычисления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step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1 = </w:t>
            </w:r>
            <w:r>
              <w:rPr>
                <w:rFonts w:ascii="Consolas" w:hAnsi="Consolas"/>
                <w:color w:val="1E1E1E"/>
                <w:sz w:val="19"/>
              </w:rPr>
              <w:t>a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** 2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step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2 = </w:t>
            </w:r>
            <w:r>
              <w:rPr>
                <w:rFonts w:ascii="Consolas" w:hAnsi="Consolas"/>
                <w:color w:val="1E1E1E"/>
                <w:sz w:val="19"/>
              </w:rPr>
              <w:t>b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// </w:t>
            </w:r>
            <w:r>
              <w:rPr>
                <w:rFonts w:ascii="Consolas" w:hAnsi="Consolas"/>
                <w:color w:val="1E1E1E"/>
                <w:sz w:val="19"/>
              </w:rPr>
              <w:t>c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step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3 = -</w:t>
            </w:r>
            <w:r>
              <w:rPr>
                <w:rFonts w:ascii="Consolas" w:hAnsi="Consolas"/>
                <w:color w:val="1E1E1E"/>
                <w:sz w:val="19"/>
              </w:rPr>
              <w:t>d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step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4 = </w:t>
            </w:r>
            <w:r>
              <w:rPr>
                <w:rFonts w:ascii="Consolas" w:hAnsi="Consolas"/>
                <w:color w:val="1E1E1E"/>
                <w:sz w:val="19"/>
              </w:rPr>
              <w:t>step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3 * </w:t>
            </w:r>
            <w:r>
              <w:rPr>
                <w:rFonts w:ascii="Consolas" w:hAnsi="Consolas"/>
                <w:color w:val="1E1E1E"/>
                <w:sz w:val="19"/>
              </w:rPr>
              <w:t>e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result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color w:val="1E1E1E"/>
                <w:sz w:val="19"/>
              </w:rPr>
              <w:t>step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1 - </w:t>
            </w:r>
            <w:r>
              <w:rPr>
                <w:rFonts w:ascii="Consolas" w:hAnsi="Consolas"/>
                <w:color w:val="1E1E1E"/>
                <w:sz w:val="19"/>
              </w:rPr>
              <w:t>step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2 + </w:t>
            </w:r>
            <w:r>
              <w:rPr>
                <w:rFonts w:ascii="Consolas" w:hAnsi="Consolas"/>
                <w:color w:val="1E1E1E"/>
                <w:sz w:val="19"/>
              </w:rPr>
              <w:t>step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4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  <w:t># Пошаговый вывод результатов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print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E1E1E"/>
                <w:sz w:val="19"/>
              </w:rPr>
              <w:t>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"1) </w:t>
            </w:r>
            <w:r>
              <w:rPr>
                <w:rFonts w:ascii="Consolas" w:hAnsi="Consolas"/>
                <w:color w:val="1E1E1E"/>
                <w:sz w:val="19"/>
              </w:rPr>
              <w:t>a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** 2 = {</w:t>
            </w:r>
            <w:r>
              <w:rPr>
                <w:rFonts w:ascii="Consolas" w:hAnsi="Consolas"/>
                <w:color w:val="1E1E1E"/>
                <w:sz w:val="19"/>
              </w:rPr>
              <w:t>step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1}")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print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E1E1E"/>
                <w:sz w:val="19"/>
              </w:rPr>
              <w:t>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"2) </w:t>
            </w:r>
            <w:r>
              <w:rPr>
                <w:rFonts w:ascii="Consolas" w:hAnsi="Consolas"/>
                <w:color w:val="1E1E1E"/>
                <w:sz w:val="19"/>
              </w:rPr>
              <w:t>b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// </w:t>
            </w:r>
            <w:r>
              <w:rPr>
                <w:rFonts w:ascii="Consolas" w:hAnsi="Consolas"/>
                <w:color w:val="1E1E1E"/>
                <w:sz w:val="19"/>
              </w:rPr>
              <w:t>c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{</w:t>
            </w:r>
            <w:r>
              <w:rPr>
                <w:rFonts w:ascii="Consolas" w:hAnsi="Consolas"/>
                <w:color w:val="1E1E1E"/>
                <w:sz w:val="19"/>
              </w:rPr>
              <w:t>step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2}")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print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E1E1E"/>
                <w:sz w:val="19"/>
              </w:rPr>
              <w:t>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"3) -</w:t>
            </w:r>
            <w:r>
              <w:rPr>
                <w:rFonts w:ascii="Consolas" w:hAnsi="Consolas"/>
                <w:color w:val="1E1E1E"/>
                <w:sz w:val="19"/>
              </w:rPr>
              <w:t>d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{</w:t>
            </w:r>
            <w:r>
              <w:rPr>
                <w:rFonts w:ascii="Consolas" w:hAnsi="Consolas"/>
                <w:color w:val="1E1E1E"/>
                <w:sz w:val="19"/>
              </w:rPr>
              <w:t>step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3}")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print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E1E1E"/>
                <w:sz w:val="19"/>
              </w:rPr>
              <w:t>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"4) -</w:t>
            </w:r>
            <w:r>
              <w:rPr>
                <w:rFonts w:ascii="Consolas" w:hAnsi="Consolas"/>
                <w:color w:val="1E1E1E"/>
                <w:sz w:val="19"/>
              </w:rPr>
              <w:t>d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* </w:t>
            </w:r>
            <w:r>
              <w:rPr>
                <w:rFonts w:ascii="Consolas" w:hAnsi="Consolas"/>
                <w:color w:val="1E1E1E"/>
                <w:sz w:val="19"/>
              </w:rPr>
              <w:t>e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{</w:t>
            </w:r>
            <w:r>
              <w:rPr>
                <w:rFonts w:ascii="Consolas" w:hAnsi="Consolas"/>
                <w:color w:val="1E1E1E"/>
                <w:sz w:val="19"/>
              </w:rPr>
              <w:t>step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4}")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print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r>
              <w:rPr>
                <w:rFonts w:ascii="Consolas" w:hAnsi="Consolas"/>
                <w:color w:val="1E1E1E"/>
                <w:sz w:val="19"/>
              </w:rPr>
              <w:t>f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"Итоговый </w:t>
            </w:r>
            <w:r w:rsidR="00FE6B79">
              <w:rPr>
                <w:rFonts w:ascii="Consolas" w:hAnsi="Consolas"/>
                <w:color w:val="1E1E1E"/>
                <w:sz w:val="19"/>
                <w:lang w:val="ru-RU"/>
              </w:rPr>
              <w:t>результат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 xml:space="preserve"> = {</w:t>
            </w:r>
            <w:r>
              <w:rPr>
                <w:rFonts w:ascii="Consolas" w:hAnsi="Consolas"/>
                <w:color w:val="1E1E1E"/>
                <w:sz w:val="19"/>
              </w:rPr>
              <w:t>result</w:t>
            </w:r>
            <w:r w:rsidRPr="00E667F3">
              <w:rPr>
                <w:rFonts w:ascii="Consolas" w:hAnsi="Consolas"/>
                <w:color w:val="1E1E1E"/>
                <w:sz w:val="19"/>
                <w:lang w:val="ru-RU"/>
              </w:rPr>
              <w:t>}")</w:t>
            </w:r>
          </w:p>
        </w:tc>
      </w:tr>
    </w:tbl>
    <w:p w14:paraId="759F1766" w14:textId="77777777" w:rsidR="00B658B3" w:rsidRPr="00E667F3" w:rsidRDefault="00B658B3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658B3" w:rsidRPr="00FE6B79" w14:paraId="1C5C9DA4" w14:textId="77777777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12" w:space="0" w:color="1E5082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198B7" w14:textId="77777777" w:rsidR="00B658B3" w:rsidRPr="00E667F3" w:rsidRDefault="00000000">
            <w:pPr>
              <w:spacing w:after="0" w:line="240" w:lineRule="auto"/>
              <w:rPr>
                <w:lang w:val="ru-RU"/>
              </w:rPr>
            </w:pP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Результат выполнения: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</w:t>
            </w:r>
            <w:r>
              <w:rPr>
                <w:rFonts w:ascii="Consolas" w:hAnsi="Consolas"/>
                <w:color w:val="0A325A"/>
                <w:sz w:val="19"/>
              </w:rPr>
              <w:t>a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5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</w:t>
            </w:r>
            <w:r>
              <w:rPr>
                <w:rFonts w:ascii="Consolas" w:hAnsi="Consolas"/>
                <w:color w:val="0A325A"/>
                <w:sz w:val="19"/>
              </w:rPr>
              <w:t>b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14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</w:t>
            </w:r>
            <w:r>
              <w:rPr>
                <w:rFonts w:ascii="Consolas" w:hAnsi="Consolas"/>
                <w:color w:val="0A325A"/>
                <w:sz w:val="19"/>
              </w:rPr>
              <w:t>c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(</w:t>
            </w:r>
            <w:proofErr w:type="gramStart"/>
            <w:r>
              <w:rPr>
                <w:rFonts w:ascii="Consolas" w:hAnsi="Consolas"/>
                <w:color w:val="0A325A"/>
                <w:sz w:val="19"/>
              </w:rPr>
              <w:t>c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&gt;</w:t>
            </w:r>
            <w:proofErr w:type="gramEnd"/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0): 3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</w:t>
            </w:r>
            <w:r>
              <w:rPr>
                <w:rFonts w:ascii="Consolas" w:hAnsi="Consolas"/>
                <w:color w:val="0A325A"/>
                <w:sz w:val="19"/>
              </w:rPr>
              <w:t>d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4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</w:t>
            </w:r>
            <w:r>
              <w:rPr>
                <w:rFonts w:ascii="Consolas" w:hAnsi="Consolas"/>
                <w:color w:val="0A325A"/>
                <w:sz w:val="19"/>
              </w:rPr>
              <w:t>e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2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1) </w:t>
            </w:r>
            <w:r>
              <w:rPr>
                <w:rFonts w:ascii="Consolas" w:hAnsi="Consolas"/>
                <w:color w:val="0A325A"/>
                <w:sz w:val="19"/>
              </w:rPr>
              <w:t>a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** 2 = 25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2) </w:t>
            </w:r>
            <w:r>
              <w:rPr>
                <w:rFonts w:ascii="Consolas" w:hAnsi="Consolas"/>
                <w:color w:val="0A325A"/>
                <w:sz w:val="19"/>
              </w:rPr>
              <w:t>b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// </w:t>
            </w:r>
            <w:r>
              <w:rPr>
                <w:rFonts w:ascii="Consolas" w:hAnsi="Consolas"/>
                <w:color w:val="0A325A"/>
                <w:sz w:val="19"/>
              </w:rPr>
              <w:t>c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= 4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3) -</w:t>
            </w:r>
            <w:r>
              <w:rPr>
                <w:rFonts w:ascii="Consolas" w:hAnsi="Consolas"/>
                <w:color w:val="0A325A"/>
                <w:sz w:val="19"/>
              </w:rPr>
              <w:t>d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= -4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4) -</w:t>
            </w:r>
            <w:r>
              <w:rPr>
                <w:rFonts w:ascii="Consolas" w:hAnsi="Consolas"/>
                <w:color w:val="0A325A"/>
                <w:sz w:val="19"/>
              </w:rPr>
              <w:t>d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* </w:t>
            </w:r>
            <w:r>
              <w:rPr>
                <w:rFonts w:ascii="Consolas" w:hAnsi="Consolas"/>
                <w:color w:val="0A325A"/>
                <w:sz w:val="19"/>
              </w:rPr>
              <w:t>e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= -8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Итоговый </w:t>
            </w:r>
            <w:r>
              <w:rPr>
                <w:rFonts w:ascii="Consolas" w:hAnsi="Consolas"/>
                <w:color w:val="0A325A"/>
                <w:sz w:val="19"/>
              </w:rPr>
              <w:t>result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= 13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lastRenderedPageBreak/>
              <w:t>Тест 2: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</w:t>
            </w:r>
            <w:r>
              <w:rPr>
                <w:rFonts w:ascii="Consolas" w:hAnsi="Consolas"/>
                <w:color w:val="0A325A"/>
                <w:sz w:val="19"/>
              </w:rPr>
              <w:t>a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3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</w:t>
            </w:r>
            <w:r>
              <w:rPr>
                <w:rFonts w:ascii="Consolas" w:hAnsi="Consolas"/>
                <w:color w:val="0A325A"/>
                <w:sz w:val="19"/>
              </w:rPr>
              <w:t>b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20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</w:t>
            </w:r>
            <w:r>
              <w:rPr>
                <w:rFonts w:ascii="Consolas" w:hAnsi="Consolas"/>
                <w:color w:val="0A325A"/>
                <w:sz w:val="19"/>
              </w:rPr>
              <w:t>c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(</w:t>
            </w:r>
            <w:proofErr w:type="gramStart"/>
            <w:r>
              <w:rPr>
                <w:rFonts w:ascii="Consolas" w:hAnsi="Consolas"/>
                <w:color w:val="0A325A"/>
                <w:sz w:val="19"/>
              </w:rPr>
              <w:t>c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&gt;</w:t>
            </w:r>
            <w:proofErr w:type="gramEnd"/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0): 5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</w:t>
            </w:r>
            <w:r>
              <w:rPr>
                <w:rFonts w:ascii="Consolas" w:hAnsi="Consolas"/>
                <w:color w:val="0A325A"/>
                <w:sz w:val="19"/>
              </w:rPr>
              <w:t>d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-2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&gt;&gt;&gt; Введите </w:t>
            </w:r>
            <w:r>
              <w:rPr>
                <w:rFonts w:ascii="Consolas" w:hAnsi="Consolas"/>
                <w:color w:val="0A325A"/>
                <w:sz w:val="19"/>
              </w:rPr>
              <w:t>e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: 6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1) </w:t>
            </w:r>
            <w:r>
              <w:rPr>
                <w:rFonts w:ascii="Consolas" w:hAnsi="Consolas"/>
                <w:color w:val="0A325A"/>
                <w:sz w:val="19"/>
              </w:rPr>
              <w:t>a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** 2 = 9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2) </w:t>
            </w:r>
            <w:r>
              <w:rPr>
                <w:rFonts w:ascii="Consolas" w:hAnsi="Consolas"/>
                <w:color w:val="0A325A"/>
                <w:sz w:val="19"/>
              </w:rPr>
              <w:t>b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// </w:t>
            </w:r>
            <w:r>
              <w:rPr>
                <w:rFonts w:ascii="Consolas" w:hAnsi="Consolas"/>
                <w:color w:val="0A325A"/>
                <w:sz w:val="19"/>
              </w:rPr>
              <w:t>c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= 4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3) -</w:t>
            </w:r>
            <w:r>
              <w:rPr>
                <w:rFonts w:ascii="Consolas" w:hAnsi="Consolas"/>
                <w:color w:val="0A325A"/>
                <w:sz w:val="19"/>
              </w:rPr>
              <w:t>d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= 2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4) -</w:t>
            </w:r>
            <w:r>
              <w:rPr>
                <w:rFonts w:ascii="Consolas" w:hAnsi="Consolas"/>
                <w:color w:val="0A325A"/>
                <w:sz w:val="19"/>
              </w:rPr>
              <w:t>d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* </w:t>
            </w:r>
            <w:r>
              <w:rPr>
                <w:rFonts w:ascii="Consolas" w:hAnsi="Consolas"/>
                <w:color w:val="0A325A"/>
                <w:sz w:val="19"/>
              </w:rPr>
              <w:t>e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= 12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 xml:space="preserve">Итоговый </w:t>
            </w:r>
            <w:r>
              <w:rPr>
                <w:rFonts w:ascii="Consolas" w:hAnsi="Consolas"/>
                <w:color w:val="0A325A"/>
                <w:sz w:val="19"/>
              </w:rPr>
              <w:t>result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 xml:space="preserve"> = 17</w:t>
            </w:r>
          </w:p>
        </w:tc>
      </w:tr>
    </w:tbl>
    <w:p w14:paraId="28186B7B" w14:textId="77777777" w:rsidR="00B658B3" w:rsidRPr="00E667F3" w:rsidRDefault="00B658B3">
      <w:pPr>
        <w:spacing w:after="120"/>
        <w:rPr>
          <w:lang w:val="ru-RU"/>
        </w:rPr>
      </w:pPr>
    </w:p>
    <w:p w14:paraId="4BE00B6D" w14:textId="77777777" w:rsidR="00B658B3" w:rsidRPr="00E667F3" w:rsidRDefault="00000000">
      <w:pPr>
        <w:keepNext/>
        <w:spacing w:before="240"/>
        <w:rPr>
          <w:lang w:val="ru-RU"/>
        </w:rPr>
      </w:pPr>
      <w:r w:rsidRPr="00E667F3">
        <w:rPr>
          <w:b/>
          <w:color w:val="1E5082"/>
          <w:sz w:val="26"/>
          <w:lang w:val="ru-RU"/>
        </w:rPr>
        <w:t>2.5. Задача 4.5. Конвертер длины из сантиметров</w:t>
      </w:r>
    </w:p>
    <w:p w14:paraId="6D2321D9" w14:textId="77777777" w:rsidR="00B658B3" w:rsidRDefault="00000000">
      <w:r w:rsidRPr="00E667F3">
        <w:rPr>
          <w:b/>
          <w:lang w:val="ru-RU"/>
        </w:rPr>
        <w:t>Условие</w:t>
      </w:r>
      <w:proofErr w:type="gramStart"/>
      <w:r w:rsidRPr="00E667F3">
        <w:rPr>
          <w:b/>
          <w:lang w:val="ru-RU"/>
        </w:rPr>
        <w:t xml:space="preserve">: </w:t>
      </w:r>
      <w:r w:rsidRPr="00E667F3">
        <w:rPr>
          <w:lang w:val="ru-RU"/>
        </w:rPr>
        <w:t>Ввести</w:t>
      </w:r>
      <w:proofErr w:type="gramEnd"/>
      <w:r w:rsidRPr="00E667F3">
        <w:rPr>
          <w:lang w:val="ru-RU"/>
        </w:rPr>
        <w:t xml:space="preserve"> длину в сантиметрах </w:t>
      </w:r>
      <w:r>
        <w:t>length</w:t>
      </w:r>
      <w:r w:rsidRPr="00E667F3">
        <w:rPr>
          <w:lang w:val="ru-RU"/>
        </w:rPr>
        <w:t>_</w:t>
      </w:r>
      <w:r>
        <w:t>cm</w:t>
      </w:r>
      <w:r w:rsidRPr="00E667F3">
        <w:rPr>
          <w:lang w:val="ru-RU"/>
        </w:rPr>
        <w:t xml:space="preserve"> (целое число). Перевести её в метры и сантиметры, используя // и % (например, 187 см → 1 м 87 см). Вывести результат в формате &lt;м&gt; м &lt;см&gt; см.</w:t>
      </w:r>
      <w:r w:rsidRPr="00E667F3">
        <w:rPr>
          <w:lang w:val="ru-RU"/>
        </w:rPr>
        <w:br/>
      </w:r>
      <w:r w:rsidRPr="00E667F3">
        <w:rPr>
          <w:b/>
          <w:lang w:val="ru-RU"/>
        </w:rPr>
        <w:t xml:space="preserve">Исходные данные: </w:t>
      </w:r>
      <w:r>
        <w:t>length</w:t>
      </w:r>
      <w:r w:rsidRPr="00E667F3">
        <w:rPr>
          <w:lang w:val="ru-RU"/>
        </w:rPr>
        <w:t>_</w:t>
      </w:r>
      <w:r>
        <w:t>cm</w:t>
      </w:r>
      <w:r w:rsidRPr="00E667F3">
        <w:rPr>
          <w:lang w:val="ru-RU"/>
        </w:rPr>
        <w:t xml:space="preserve"> (</w:t>
      </w:r>
      <w:r>
        <w:t>int</w:t>
      </w:r>
      <w:r w:rsidRPr="00E667F3">
        <w:rPr>
          <w:lang w:val="ru-RU"/>
        </w:rPr>
        <w:t>).</w:t>
      </w:r>
      <w:r w:rsidRPr="00E667F3">
        <w:rPr>
          <w:lang w:val="ru-RU"/>
        </w:rPr>
        <w:br/>
      </w:r>
      <w:r>
        <w:rPr>
          <w:b/>
        </w:rPr>
        <w:t xml:space="preserve">Формулы: </w:t>
      </w:r>
      <w:r>
        <w:t xml:space="preserve">meters = length_cm // </w:t>
      </w:r>
      <w:proofErr w:type="gramStart"/>
      <w:r>
        <w:t>100;  centimeters</w:t>
      </w:r>
      <w:proofErr w:type="gramEnd"/>
      <w:r>
        <w:t xml:space="preserve"> = length_cm % 100.</w:t>
      </w:r>
    </w:p>
    <w:p w14:paraId="77D66615" w14:textId="77777777" w:rsidR="00B658B3" w:rsidRDefault="00000000">
      <w:pPr>
        <w:spacing w:after="40"/>
      </w:pPr>
      <w:r>
        <w:t>Листинг программы (lab1_var4_task5.py):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658B3" w14:paraId="5065C18A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F2A4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73554" w14:textId="77777777" w:rsidR="00B658B3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# Задача 4.5. Перевод сантиметров в метры и сантиметры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# Ввод длины в сантиметрах</w:t>
            </w:r>
            <w:r>
              <w:rPr>
                <w:rFonts w:ascii="Consolas" w:hAnsi="Consolas"/>
                <w:color w:val="1E1E1E"/>
                <w:sz w:val="19"/>
              </w:rPr>
              <w:br/>
              <w:t>length_cm = int(input("Введите длину в сантиметрах: "))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# Вычисление метров и оставшихся сантиметров</w:t>
            </w:r>
            <w:r>
              <w:rPr>
                <w:rFonts w:ascii="Consolas" w:hAnsi="Consolas"/>
                <w:color w:val="1E1E1E"/>
                <w:sz w:val="19"/>
              </w:rPr>
              <w:br/>
              <w:t>meters = length_cm // 100</w:t>
            </w:r>
            <w:r>
              <w:rPr>
                <w:rFonts w:ascii="Consolas" w:hAnsi="Consolas"/>
                <w:color w:val="1E1E1E"/>
                <w:sz w:val="19"/>
              </w:rPr>
              <w:br/>
              <w:t>centimeters = length_cm % 100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# Форматированный вывод</w:t>
            </w:r>
            <w:r>
              <w:rPr>
                <w:rFonts w:ascii="Consolas" w:hAnsi="Consolas"/>
                <w:color w:val="1E1E1E"/>
                <w:sz w:val="19"/>
              </w:rPr>
              <w:br/>
              <w:t>print(f"{meters} м {centimeters} см")</w:t>
            </w:r>
          </w:p>
        </w:tc>
      </w:tr>
    </w:tbl>
    <w:p w14:paraId="6ABEA5DE" w14:textId="77777777" w:rsidR="00B658B3" w:rsidRDefault="00B658B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658B3" w:rsidRPr="00FE6B79" w14:paraId="0363E012" w14:textId="77777777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12" w:space="0" w:color="1E5082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E3494" w14:textId="77777777" w:rsidR="00B658B3" w:rsidRPr="00E667F3" w:rsidRDefault="00000000">
            <w:pPr>
              <w:spacing w:after="0" w:line="240" w:lineRule="auto"/>
              <w:rPr>
                <w:lang w:val="ru-RU"/>
              </w:rPr>
            </w:pP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t>Результат выполнения: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&gt;&gt;&gt; Введите длину в сантиметрах: 187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1 м 87 см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Тест 2: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&gt;&gt;&gt; Введите длину в сантиметрах: 305</w:t>
            </w:r>
            <w:r w:rsidRPr="00E667F3">
              <w:rPr>
                <w:rFonts w:ascii="Consolas" w:hAnsi="Consolas"/>
                <w:color w:val="0A325A"/>
                <w:sz w:val="19"/>
                <w:lang w:val="ru-RU"/>
              </w:rPr>
              <w:br/>
              <w:t>3 м 5 см</w:t>
            </w:r>
          </w:p>
        </w:tc>
      </w:tr>
    </w:tbl>
    <w:p w14:paraId="2997BEE6" w14:textId="77777777" w:rsidR="00B658B3" w:rsidRPr="00E667F3" w:rsidRDefault="00B658B3">
      <w:pPr>
        <w:spacing w:after="120"/>
        <w:rPr>
          <w:lang w:val="ru-RU"/>
        </w:rPr>
      </w:pPr>
    </w:p>
    <w:p w14:paraId="3D834569" w14:textId="77777777" w:rsidR="00B658B3" w:rsidRPr="00E667F3" w:rsidRDefault="00000000">
      <w:pPr>
        <w:keepNext/>
        <w:spacing w:before="280" w:after="120"/>
        <w:rPr>
          <w:lang w:val="ru-RU"/>
        </w:rPr>
      </w:pPr>
      <w:r w:rsidRPr="00E667F3">
        <w:rPr>
          <w:b/>
          <w:color w:val="0F2A4A"/>
          <w:sz w:val="30"/>
          <w:lang w:val="ru-RU"/>
        </w:rPr>
        <w:t>3. Выводы</w:t>
      </w:r>
    </w:p>
    <w:p w14:paraId="700AAE66" w14:textId="77777777" w:rsidR="00B658B3" w:rsidRPr="00E667F3" w:rsidRDefault="00000000">
      <w:pPr>
        <w:rPr>
          <w:lang w:val="ru-RU"/>
        </w:rPr>
      </w:pPr>
      <w:r w:rsidRPr="00E667F3">
        <w:rPr>
          <w:lang w:val="ru-RU"/>
        </w:rPr>
        <w:t xml:space="preserve">В ходе выполнения лабораторной работы № 1 были успешно закреплены навыки работы в </w:t>
      </w:r>
      <w:r>
        <w:t>Python</w:t>
      </w:r>
      <w:r w:rsidRPr="00E667F3">
        <w:rPr>
          <w:lang w:val="ru-RU"/>
        </w:rPr>
        <w:t>:</w:t>
      </w:r>
      <w:r w:rsidRPr="00E667F3">
        <w:rPr>
          <w:lang w:val="ru-RU"/>
        </w:rPr>
        <w:br/>
        <w:t xml:space="preserve">1. Организован корректный ввод данных через функцию </w:t>
      </w:r>
      <w:r>
        <w:t>input</w:t>
      </w:r>
      <w:r w:rsidRPr="00E667F3">
        <w:rPr>
          <w:lang w:val="ru-RU"/>
        </w:rPr>
        <w:t>() с преобразованием в целевые типы (</w:t>
      </w:r>
      <w:r>
        <w:t>int</w:t>
      </w:r>
      <w:r w:rsidRPr="00E667F3">
        <w:rPr>
          <w:lang w:val="ru-RU"/>
        </w:rPr>
        <w:t xml:space="preserve">, </w:t>
      </w:r>
      <w:r>
        <w:t>float</w:t>
      </w:r>
      <w:r w:rsidRPr="00E667F3">
        <w:rPr>
          <w:lang w:val="ru-RU"/>
        </w:rPr>
        <w:t>).</w:t>
      </w:r>
      <w:r w:rsidRPr="00E667F3">
        <w:rPr>
          <w:lang w:val="ru-RU"/>
        </w:rPr>
        <w:br/>
        <w:t xml:space="preserve">2. Освоена работа с арифметическими операторами </w:t>
      </w:r>
      <w:r>
        <w:t>Python</w:t>
      </w:r>
      <w:r w:rsidRPr="00E667F3">
        <w:rPr>
          <w:lang w:val="ru-RU"/>
        </w:rPr>
        <w:t>: возведение в степень (**), целочисленное деление (//), остаток от деления (%), а также унарный минус.</w:t>
      </w:r>
      <w:r w:rsidRPr="00E667F3">
        <w:rPr>
          <w:lang w:val="ru-RU"/>
        </w:rPr>
        <w:br/>
      </w:r>
      <w:r w:rsidRPr="00E667F3">
        <w:rPr>
          <w:lang w:val="ru-RU"/>
        </w:rPr>
        <w:lastRenderedPageBreak/>
        <w:t xml:space="preserve">3. Выполнено форматирование вывода данных с использованием </w:t>
      </w:r>
      <w:r>
        <w:t>f</w:t>
      </w:r>
      <w:r w:rsidRPr="00E667F3">
        <w:rPr>
          <w:lang w:val="ru-RU"/>
        </w:rPr>
        <w:t>-строк и спецификаторов округления вещественных чисел (:.2</w:t>
      </w:r>
      <w:r>
        <w:t>f</w:t>
      </w:r>
      <w:r w:rsidRPr="00E667F3">
        <w:rPr>
          <w:lang w:val="ru-RU"/>
        </w:rPr>
        <w:t>).</w:t>
      </w:r>
      <w:r w:rsidRPr="00E667F3">
        <w:rPr>
          <w:lang w:val="ru-RU"/>
        </w:rPr>
        <w:br/>
        <w:t xml:space="preserve">4. Добавлена валидация входных условий (проверка строго положительного </w:t>
      </w:r>
      <w:r>
        <w:t>c</w:t>
      </w:r>
      <w:r w:rsidRPr="00E667F3">
        <w:rPr>
          <w:lang w:val="ru-RU"/>
        </w:rPr>
        <w:t xml:space="preserve"> &gt; 0 в задаче 4.4).</w:t>
      </w:r>
      <w:r w:rsidRPr="00E667F3">
        <w:rPr>
          <w:lang w:val="ru-RU"/>
        </w:rPr>
        <w:br/>
        <w:t>Все 5 задач Варианта 4 протестированы на нескольких наборах входных данных и выполняются без ошибок.</w:t>
      </w:r>
    </w:p>
    <w:p w14:paraId="64D1766A" w14:textId="77777777" w:rsidR="00B658B3" w:rsidRPr="00E667F3" w:rsidRDefault="00000000">
      <w:pPr>
        <w:keepNext/>
        <w:spacing w:before="280" w:after="120"/>
        <w:rPr>
          <w:lang w:val="ru-RU"/>
        </w:rPr>
      </w:pPr>
      <w:r w:rsidRPr="00E667F3">
        <w:rPr>
          <w:b/>
          <w:color w:val="0F2A4A"/>
          <w:sz w:val="30"/>
          <w:lang w:val="ru-RU"/>
        </w:rPr>
        <w:t>4. Ответы на контрольные вопросы</w:t>
      </w:r>
    </w:p>
    <w:p w14:paraId="52B8A7FC" w14:textId="77777777" w:rsidR="00B658B3" w:rsidRPr="00E667F3" w:rsidRDefault="00000000">
      <w:pPr>
        <w:spacing w:before="120" w:after="40"/>
        <w:rPr>
          <w:lang w:val="ru-RU"/>
        </w:rPr>
      </w:pPr>
      <w:r w:rsidRPr="00E667F3">
        <w:rPr>
          <w:b/>
          <w:color w:val="1E5082"/>
          <w:lang w:val="ru-RU"/>
        </w:rPr>
        <w:t xml:space="preserve">1. Почему перед вычислением необходимо преобразовывать результат </w:t>
      </w:r>
      <w:proofErr w:type="gramStart"/>
      <w:r>
        <w:rPr>
          <w:b/>
          <w:color w:val="1E5082"/>
        </w:rPr>
        <w:t>input</w:t>
      </w:r>
      <w:r w:rsidRPr="00E667F3">
        <w:rPr>
          <w:b/>
          <w:color w:val="1E5082"/>
          <w:lang w:val="ru-RU"/>
        </w:rPr>
        <w:t>(</w:t>
      </w:r>
      <w:proofErr w:type="gramEnd"/>
      <w:r w:rsidRPr="00E667F3">
        <w:rPr>
          <w:b/>
          <w:color w:val="1E5082"/>
          <w:lang w:val="ru-RU"/>
        </w:rPr>
        <w:t>) к числовому типу?</w:t>
      </w:r>
    </w:p>
    <w:p w14:paraId="11114278" w14:textId="77777777" w:rsidR="00B658B3" w:rsidRPr="00E667F3" w:rsidRDefault="00000000">
      <w:pPr>
        <w:spacing w:after="120"/>
        <w:rPr>
          <w:lang w:val="ru-RU"/>
        </w:rPr>
      </w:pPr>
      <w:r w:rsidRPr="00E667F3">
        <w:rPr>
          <w:lang w:val="ru-RU"/>
        </w:rPr>
        <w:t xml:space="preserve">Функция </w:t>
      </w:r>
      <w:proofErr w:type="gramStart"/>
      <w:r>
        <w:t>input</w:t>
      </w:r>
      <w:r w:rsidRPr="00E667F3">
        <w:rPr>
          <w:lang w:val="ru-RU"/>
        </w:rPr>
        <w:t>(</w:t>
      </w:r>
      <w:proofErr w:type="gramEnd"/>
      <w:r w:rsidRPr="00E667F3">
        <w:rPr>
          <w:lang w:val="ru-RU"/>
        </w:rPr>
        <w:t>) всегда возвращает значение строкового типа (</w:t>
      </w:r>
      <w:r>
        <w:t>str</w:t>
      </w:r>
      <w:r w:rsidRPr="00E667F3">
        <w:rPr>
          <w:lang w:val="ru-RU"/>
        </w:rPr>
        <w:t xml:space="preserve">). Если не выполнить явное приведение типов (например, </w:t>
      </w:r>
      <w:proofErr w:type="gramStart"/>
      <w:r>
        <w:t>float</w:t>
      </w:r>
      <w:r w:rsidRPr="00E667F3">
        <w:rPr>
          <w:lang w:val="ru-RU"/>
        </w:rPr>
        <w:t>(</w:t>
      </w:r>
      <w:proofErr w:type="gramEnd"/>
      <w:r w:rsidRPr="00E667F3">
        <w:rPr>
          <w:lang w:val="ru-RU"/>
        </w:rPr>
        <w:t xml:space="preserve">) или </w:t>
      </w:r>
      <w:proofErr w:type="gramStart"/>
      <w:r>
        <w:t>int</w:t>
      </w:r>
      <w:r w:rsidRPr="00E667F3">
        <w:rPr>
          <w:lang w:val="ru-RU"/>
        </w:rPr>
        <w:t>(</w:t>
      </w:r>
      <w:proofErr w:type="gramEnd"/>
      <w:r w:rsidRPr="00E667F3">
        <w:rPr>
          <w:lang w:val="ru-RU"/>
        </w:rPr>
        <w:t xml:space="preserve">)), оператор «+» выполнит конкатенацию (склейку) строк, а арифметические операции вроде деления или вычитания вызовут ошибку </w:t>
      </w:r>
      <w:proofErr w:type="spellStart"/>
      <w:r>
        <w:t>TypeError</w:t>
      </w:r>
      <w:proofErr w:type="spellEnd"/>
      <w:r w:rsidRPr="00E667F3">
        <w:rPr>
          <w:lang w:val="ru-RU"/>
        </w:rPr>
        <w:t>.</w:t>
      </w:r>
    </w:p>
    <w:p w14:paraId="5E2FB9DA" w14:textId="77777777" w:rsidR="00B658B3" w:rsidRPr="00E667F3" w:rsidRDefault="00000000">
      <w:pPr>
        <w:spacing w:before="120" w:after="40"/>
        <w:rPr>
          <w:lang w:val="ru-RU"/>
        </w:rPr>
      </w:pPr>
      <w:r w:rsidRPr="00E667F3">
        <w:rPr>
          <w:b/>
          <w:color w:val="1E5082"/>
          <w:lang w:val="ru-RU"/>
        </w:rPr>
        <w:t>2. Объясните разницу между /, // и % на примере вашей задачи.</w:t>
      </w:r>
    </w:p>
    <w:p w14:paraId="67F9CC3D" w14:textId="77777777" w:rsidR="00B658B3" w:rsidRPr="00E667F3" w:rsidRDefault="00000000">
      <w:pPr>
        <w:spacing w:after="120"/>
        <w:rPr>
          <w:lang w:val="ru-RU"/>
        </w:rPr>
      </w:pPr>
      <w:r w:rsidRPr="00E667F3">
        <w:rPr>
          <w:lang w:val="ru-RU"/>
        </w:rPr>
        <w:t>• Оператор / — деление с плавающей точкой (например, 14 / 3 = 4.666...).</w:t>
      </w:r>
      <w:r w:rsidRPr="00E667F3">
        <w:rPr>
          <w:lang w:val="ru-RU"/>
        </w:rPr>
        <w:br/>
        <w:t>• Оператор // — целочисленное деление с отбрасыванием дробной части (в задаче 4.5: 187 // 100 = 1 м).</w:t>
      </w:r>
      <w:r w:rsidRPr="00E667F3">
        <w:rPr>
          <w:lang w:val="ru-RU"/>
        </w:rPr>
        <w:br/>
        <w:t>• Оператор % — получение остатка от деления (в задаче 4.5: 187 % 100 = 87 см).</w:t>
      </w:r>
    </w:p>
    <w:p w14:paraId="751D3D83" w14:textId="77777777" w:rsidR="00B658B3" w:rsidRPr="00E667F3" w:rsidRDefault="00000000">
      <w:pPr>
        <w:spacing w:before="120" w:after="40"/>
        <w:rPr>
          <w:lang w:val="ru-RU"/>
        </w:rPr>
      </w:pPr>
      <w:r w:rsidRPr="00E667F3">
        <w:rPr>
          <w:b/>
          <w:color w:val="1E5082"/>
          <w:lang w:val="ru-RU"/>
        </w:rPr>
        <w:t>3. Как в вашей программе учтён приоритет операторов? Что изменится, если убрать скобки?</w:t>
      </w:r>
    </w:p>
    <w:p w14:paraId="7DCDC65E" w14:textId="77777777" w:rsidR="00B658B3" w:rsidRPr="00E667F3" w:rsidRDefault="00000000">
      <w:pPr>
        <w:spacing w:after="120"/>
        <w:rPr>
          <w:lang w:val="ru-RU"/>
        </w:rPr>
      </w:pPr>
      <w:r w:rsidRPr="00E667F3">
        <w:rPr>
          <w:lang w:val="ru-RU"/>
        </w:rPr>
        <w:t xml:space="preserve">В </w:t>
      </w:r>
      <w:r>
        <w:t>Python</w:t>
      </w:r>
      <w:r w:rsidRPr="00E667F3">
        <w:rPr>
          <w:lang w:val="ru-RU"/>
        </w:rPr>
        <w:t xml:space="preserve"> возведение в степень (**) имеет высший приоритет, затем идут унарный минус и операторы //, *, %, а наименьший приоритет у сложения и вычитания. В задаче 4.4 выражение `</w:t>
      </w:r>
      <w:r>
        <w:t>a</w:t>
      </w:r>
      <w:r w:rsidRPr="00E667F3">
        <w:rPr>
          <w:lang w:val="ru-RU"/>
        </w:rPr>
        <w:t xml:space="preserve"> ** 2 - </w:t>
      </w:r>
      <w:r>
        <w:t>b</w:t>
      </w:r>
      <w:r w:rsidRPr="00E667F3">
        <w:rPr>
          <w:lang w:val="ru-RU"/>
        </w:rPr>
        <w:t xml:space="preserve"> // </w:t>
      </w:r>
      <w:r>
        <w:t>c</w:t>
      </w:r>
      <w:r w:rsidRPr="00E667F3">
        <w:rPr>
          <w:lang w:val="ru-RU"/>
        </w:rPr>
        <w:t xml:space="preserve"> + -</w:t>
      </w:r>
      <w:r>
        <w:t>d</w:t>
      </w:r>
      <w:r w:rsidRPr="00E667F3">
        <w:rPr>
          <w:lang w:val="ru-RU"/>
        </w:rPr>
        <w:t xml:space="preserve"> * </w:t>
      </w:r>
      <w:r>
        <w:t>e</w:t>
      </w:r>
      <w:r w:rsidRPr="00E667F3">
        <w:rPr>
          <w:lang w:val="ru-RU"/>
        </w:rPr>
        <w:t>` вычисляется строго по приоритетам без лишних скобок. В задаче 4.3 в формуле `</w:t>
      </w:r>
      <w:r>
        <w:t>PI</w:t>
      </w:r>
      <w:r w:rsidRPr="00E667F3">
        <w:rPr>
          <w:lang w:val="ru-RU"/>
        </w:rPr>
        <w:t xml:space="preserve"> * (</w:t>
      </w:r>
      <w:r>
        <w:t>r</w:t>
      </w:r>
      <w:r w:rsidRPr="00E667F3">
        <w:rPr>
          <w:lang w:val="ru-RU"/>
        </w:rPr>
        <w:t xml:space="preserve"> ** </w:t>
      </w:r>
      <w:proofErr w:type="gramStart"/>
      <w:r w:rsidRPr="00E667F3">
        <w:rPr>
          <w:lang w:val="ru-RU"/>
        </w:rPr>
        <w:t>2)`</w:t>
      </w:r>
      <w:proofErr w:type="gramEnd"/>
      <w:r w:rsidRPr="00E667F3">
        <w:rPr>
          <w:lang w:val="ru-RU"/>
        </w:rPr>
        <w:t xml:space="preserve"> скобки явно подчеркивают порядок, хотя радиус возводится в степень первым и без них.</w:t>
      </w:r>
    </w:p>
    <w:p w14:paraId="5A40070C" w14:textId="77777777" w:rsidR="00B658B3" w:rsidRPr="00E667F3" w:rsidRDefault="00000000">
      <w:pPr>
        <w:spacing w:before="120" w:after="40"/>
        <w:rPr>
          <w:lang w:val="ru-RU"/>
        </w:rPr>
      </w:pPr>
      <w:r w:rsidRPr="00E667F3">
        <w:rPr>
          <w:b/>
          <w:color w:val="1E5082"/>
          <w:lang w:val="ru-RU"/>
        </w:rPr>
        <w:t>4. Почему в задаче с унарным минусом важно понимать, к какому операнду он применяется?</w:t>
      </w:r>
    </w:p>
    <w:p w14:paraId="655B3DC9" w14:textId="77777777" w:rsidR="00B658B3" w:rsidRPr="00E667F3" w:rsidRDefault="00000000">
      <w:pPr>
        <w:spacing w:after="120"/>
        <w:rPr>
          <w:lang w:val="ru-RU"/>
        </w:rPr>
      </w:pPr>
      <w:r w:rsidRPr="00E667F3">
        <w:rPr>
          <w:lang w:val="ru-RU"/>
        </w:rPr>
        <w:t>Унарный минус изменяет знак конкретного числа или переменной, перед которой стоит (например, -</w:t>
      </w:r>
      <w:r>
        <w:t>d</w:t>
      </w:r>
      <w:r w:rsidRPr="00E667F3">
        <w:rPr>
          <w:lang w:val="ru-RU"/>
        </w:rPr>
        <w:t xml:space="preserve"> превращает 4 в -4). При сочетании с операцией умножения (`-</w:t>
      </w:r>
      <w:r>
        <w:t>d</w:t>
      </w:r>
      <w:r w:rsidRPr="00E667F3">
        <w:rPr>
          <w:lang w:val="ru-RU"/>
        </w:rPr>
        <w:t xml:space="preserve"> * </w:t>
      </w:r>
      <w:r>
        <w:t>e</w:t>
      </w:r>
      <w:r w:rsidRPr="00E667F3">
        <w:rPr>
          <w:lang w:val="ru-RU"/>
        </w:rPr>
        <w:t>`) унарный минус применяется к `</w:t>
      </w:r>
      <w:r>
        <w:t>d</w:t>
      </w:r>
      <w:r w:rsidRPr="00E667F3">
        <w:rPr>
          <w:lang w:val="ru-RU"/>
        </w:rPr>
        <w:t>` до вычисления произведения, что влияет на знак итогового слагаемого в выражении.</w:t>
      </w:r>
    </w:p>
    <w:p w14:paraId="785E2D78" w14:textId="77777777" w:rsidR="00B658B3" w:rsidRPr="00E667F3" w:rsidRDefault="00000000">
      <w:pPr>
        <w:spacing w:before="120" w:after="40"/>
        <w:rPr>
          <w:lang w:val="ru-RU"/>
        </w:rPr>
      </w:pPr>
      <w:r w:rsidRPr="00E667F3">
        <w:rPr>
          <w:b/>
          <w:color w:val="1E5082"/>
          <w:lang w:val="ru-RU"/>
        </w:rPr>
        <w:t>5. Как вы проверяли корректность своей программы (какие тестовые данные использовали)?</w:t>
      </w:r>
    </w:p>
    <w:p w14:paraId="5003528C" w14:textId="55A2D966" w:rsidR="00B658B3" w:rsidRPr="00EE3244" w:rsidRDefault="00EE3244">
      <w:pPr>
        <w:spacing w:after="120"/>
        <w:rPr>
          <w:lang w:val="ru-RU"/>
        </w:rPr>
      </w:pPr>
      <w:r>
        <w:rPr>
          <w:lang w:val="ru-RU"/>
        </w:rPr>
        <w:t xml:space="preserve">Производил позитивное и негативное тестирование на стандартных валидных и </w:t>
      </w:r>
      <w:proofErr w:type="spellStart"/>
      <w:r>
        <w:rPr>
          <w:lang w:val="ru-RU"/>
        </w:rPr>
        <w:t>невалидных</w:t>
      </w:r>
      <w:proofErr w:type="spellEnd"/>
      <w:r>
        <w:rPr>
          <w:lang w:val="ru-RU"/>
        </w:rPr>
        <w:t xml:space="preserve"> данных</w:t>
      </w:r>
    </w:p>
    <w:sectPr w:rsidR="00B658B3" w:rsidRPr="00EE3244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710494">
    <w:abstractNumId w:val="8"/>
  </w:num>
  <w:num w:numId="2" w16cid:durableId="1455950439">
    <w:abstractNumId w:val="6"/>
  </w:num>
  <w:num w:numId="3" w16cid:durableId="1460105822">
    <w:abstractNumId w:val="5"/>
  </w:num>
  <w:num w:numId="4" w16cid:durableId="1251891493">
    <w:abstractNumId w:val="4"/>
  </w:num>
  <w:num w:numId="5" w16cid:durableId="438992167">
    <w:abstractNumId w:val="7"/>
  </w:num>
  <w:num w:numId="6" w16cid:durableId="287471881">
    <w:abstractNumId w:val="3"/>
  </w:num>
  <w:num w:numId="7" w16cid:durableId="658734941">
    <w:abstractNumId w:val="2"/>
  </w:num>
  <w:num w:numId="8" w16cid:durableId="973489298">
    <w:abstractNumId w:val="1"/>
  </w:num>
  <w:num w:numId="9" w16cid:durableId="1819804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628"/>
    <w:rsid w:val="00034616"/>
    <w:rsid w:val="0006063C"/>
    <w:rsid w:val="0015074B"/>
    <w:rsid w:val="0029639D"/>
    <w:rsid w:val="00326F90"/>
    <w:rsid w:val="005A0246"/>
    <w:rsid w:val="00AA1D8D"/>
    <w:rsid w:val="00B47730"/>
    <w:rsid w:val="00B658B3"/>
    <w:rsid w:val="00CB0664"/>
    <w:rsid w:val="00E667F3"/>
    <w:rsid w:val="00EE3244"/>
    <w:rsid w:val="00FC693F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491834"/>
  <w14:defaultImageDpi w14:val="300"/>
  <w15:docId w15:val="{8125B10F-CEDF-4B7F-9C60-A9745B6F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1224</Words>
  <Characters>6980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Жмурко Марк Владимирович</cp:lastModifiedBy>
  <cp:revision>3</cp:revision>
  <dcterms:created xsi:type="dcterms:W3CDTF">2013-12-23T23:15:00Z</dcterms:created>
  <dcterms:modified xsi:type="dcterms:W3CDTF">2026-09-26T11:43:00Z</dcterms:modified>
  <cp:category/>
</cp:coreProperties>
</file>