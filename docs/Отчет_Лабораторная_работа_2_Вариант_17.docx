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ПО ЛАБОРАТОРНОЙ РАБОТЕ № 2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8"/>
        </w:rPr>
        <w:t>По дисциплине: Программирование на языке Python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8"/>
        </w:rPr>
        <w:t>Тема: «Разработка текстовой фермы»</w:t>
      </w:r>
    </w:p>
    <w:p>
      <w:pPr>
        <w:spacing w:after="560"/>
        <w:jc w:val="center"/>
      </w:pPr>
      <w:r>
        <w:rPr>
          <w:rFonts w:ascii="Times New Roman" w:hAnsi="Times New Roman"/>
          <w:b/>
          <w:sz w:val="28"/>
        </w:rPr>
        <w:t>Вариант № 17 («Текстовая ферма»)</w:t>
      </w:r>
    </w:p>
    <w:p>
      <w:pPr>
        <w:spacing w:before="240"/>
        <w:ind w:left="567"/>
      </w:pPr>
      <w:r>
        <w:rPr>
          <w:b/>
        </w:rPr>
        <w:t xml:space="preserve">Выполнил студент: </w:t>
      </w:r>
      <w:r>
        <w:t>Жмурко Марк Владимирович, группа 1.6</w:t>
      </w:r>
    </w:p>
    <w:p>
      <w:pPr>
        <w:spacing w:before="240"/>
        <w:ind w:left="567"/>
      </w:pPr>
      <w:r>
        <w:rPr>
          <w:b/>
        </w:rPr>
        <w:t xml:space="preserve">Проверил преподаватель: </w:t>
      </w:r>
      <w:r>
        <w:t>Садыков Алексей Валерьевич</w:t>
      </w:r>
    </w:p>
    <w:p/>
    <w:p/>
    <w:p/>
    <w:p/>
    <w:p/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2026 г.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ind w:firstLine="709"/>
      </w:pPr>
      <w:r>
        <w:t>Закрепить навыки написания консольных программ на Python с использованием переменных, условий, циклов и ввода команд. В рамках варианта 17 нужно сделать простой симулятор фермы: посадить культуру, поливать её до готовности, собрать урожай и следить за балансом денег.</w:t>
      </w:r>
    </w:p>
    <w:p>
      <w:pPr>
        <w:pStyle w:val="Heading1"/>
      </w:pPr>
      <w:r>
        <w:t>2. Ход выполнения работы</w:t>
      </w:r>
    </w:p>
    <w:p>
      <w:pPr>
        <w:pStyle w:val="Heading2"/>
      </w:pPr>
      <w:r>
        <w:t>2.1. Постановка задачи</w:t>
      </w:r>
    </w:p>
    <w:p>
      <w:pPr>
        <w:ind w:firstLine="709"/>
      </w:pPr>
      <w:r>
        <w:t>По условию работа начинается с балансом money = 100 и стадией культуры crop_stage = 0. Пользователь управляет фермой командами plant, water, harvest, status, sell и exit. Посадка стоит 10 денежных единиц, полив продвигает культуру по стадиям, а сбор готового урожая увеличивает баланс.</w:t>
      </w:r>
    </w:p>
    <w:p>
      <w:pPr>
        <w:ind w:firstLine="709"/>
      </w:pPr>
      <w:r>
        <w:t>В общих требованиях к лабораторной работе отдельно указано, что нужно использовать базовые конструкции Python и не применять пользовательские функции, списки, словари, классы и файловый ввод-вывод. Программа должна обрабатывать неправильные команды без аварийного завершения.</w:t>
      </w:r>
    </w:p>
    <w:p>
      <w:pPr>
        <w:pStyle w:val="Heading2"/>
      </w:pPr>
      <w:r>
        <w:t>2.2. Используемые переменные и команды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r>
              <w:t>Элемент</w:t>
            </w:r>
          </w:p>
        </w:tc>
        <w:tc>
          <w:tcPr>
            <w:tcW w:type="dxa" w:w="3230"/>
            <w:vAlign w:val="center"/>
          </w:tcPr>
          <w:p>
            <w:r>
              <w:t>Назначение</w:t>
            </w:r>
          </w:p>
        </w:tc>
        <w:tc>
          <w:tcPr>
            <w:tcW w:type="dxa" w:w="3230"/>
            <w:vAlign w:val="center"/>
          </w:tcPr>
          <w:p>
            <w:r>
              <w:t>Поведение по условию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money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Баланс игрока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Начальное значение — 100; меняется при посадке и сборе урожая.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crop_stage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Стадия культуры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0 — ничего не посажено; 1 — посажено; 3 — культура готова.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plant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Посадка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Доступна при money &gt;= 10; списывает 10 и устанавливает стадию 1.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water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Полив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Увеличивает стадию, но не выше 3.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harvest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Сбор урожая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Работает только при готовой культуре и увеличивает баланс.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Состояние фермы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Показывает баланс и состояние культуры.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sell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Проверка баланса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Выводит текущий баланс согласно условию варианта.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exit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Завершение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Завершает работу программы.</w:t>
            </w:r>
          </w:p>
        </w:tc>
      </w:tr>
    </w:tbl>
    <w:p>
      <w:pPr>
        <w:pStyle w:val="Heading2"/>
      </w:pPr>
      <w:r>
        <w:t>2.3. Общая логика программы</w:t>
      </w:r>
    </w:p>
    <w:p>
      <w:pPr>
        <w:ind w:firstLine="709"/>
      </w:pPr>
      <w:r>
        <w:t>После запуска программа выводит приветствие и начинает цикл обработки команд. Введённая команда сравнивается с доступными вариантами. Для plant проверяется, хватает ли денег; для water проверяется, посажена ли культура и не достигла ли она максимальной стадии; для harvest — готова ли культура. После успешного сбора урожая баланс увеличивается, а состояние культуры сбрасывается, чтобы можно было посадить её снова.</w:t>
      </w:r>
    </w:p>
    <w:p>
      <w:pPr>
        <w:ind w:firstLine="709"/>
      </w:pPr>
      <w:r>
        <w:t>Для команд, которые нельзя выполнить в текущем состоянии фермы, следует выводить понятное сообщение. Неизвестная команда также должна обрабатываться сообщением, а не завершением программы с ошибкой.</w:t>
      </w:r>
    </w:p>
    <w:p>
      <w:pPr>
        <w:pStyle w:val="Heading2"/>
      </w:pPr>
      <w:r>
        <w:t>2.4. Примеры проверки</w:t>
      </w:r>
    </w:p>
    <w:p>
      <w:pPr>
        <w:ind w:firstLine="709"/>
      </w:pPr>
      <w:r>
        <w:t>Ниже приведены контрольные сценарии по условиям варианта. Они описывают ожидаемое поведение программы; фактический вывод зависит от формулировок сообщений в main.py.</w:t>
      </w:r>
    </w:p>
    <w:p>
      <w:pPr>
        <w:ind w:firstLine="0"/>
      </w:pPr>
      <w:r>
        <w:rPr>
          <w:b/>
        </w:rPr>
        <w:t xml:space="preserve">Проверка начального состояния. </w:t>
      </w:r>
      <w:r>
        <w:t xml:space="preserve">Действие: Запустить программу и выполнить status. </w:t>
      </w:r>
      <w:r>
        <w:t>Ожидаемый результат: Баланс равен 100, культура ещё не посажена.</w:t>
      </w:r>
    </w:p>
    <w:p>
      <w:pPr>
        <w:ind w:firstLine="0"/>
      </w:pPr>
      <w:r>
        <w:rPr>
          <w:b/>
        </w:rPr>
        <w:t xml:space="preserve">Посадка. </w:t>
      </w:r>
      <w:r>
        <w:t xml:space="preserve">Действие: Выполнить plant. </w:t>
      </w:r>
      <w:r>
        <w:t>Ожидаемый результат: Баланс уменьшается на 10, стадия культуры становится 1.</w:t>
      </w:r>
    </w:p>
    <w:p>
      <w:pPr>
        <w:ind w:firstLine="0"/>
      </w:pPr>
      <w:r>
        <w:rPr>
          <w:b/>
        </w:rPr>
        <w:t xml:space="preserve">Полив до готовности. </w:t>
      </w:r>
      <w:r>
        <w:t xml:space="preserve">Действие: Выполнить water два раза после посадки. </w:t>
      </w:r>
      <w:r>
        <w:t>Ожидаемый результат: Стадия достигает 3; культура готова к сбору.</w:t>
      </w:r>
    </w:p>
    <w:p>
      <w:pPr>
        <w:ind w:firstLine="0"/>
      </w:pPr>
      <w:r>
        <w:rPr>
          <w:b/>
        </w:rPr>
        <w:t xml:space="preserve">Сбор урожая. </w:t>
      </w:r>
      <w:r>
        <w:t xml:space="preserve">Действие: Выполнить harvest при стадии 3. </w:t>
      </w:r>
      <w:r>
        <w:t>Ожидаемый результат: Баланс увеличивается, состояние культуры сбрасывается.</w:t>
      </w:r>
    </w:p>
    <w:p>
      <w:pPr>
        <w:ind w:firstLine="0"/>
      </w:pPr>
      <w:r>
        <w:rPr>
          <w:b/>
        </w:rPr>
        <w:t xml:space="preserve">Недостаточно денег. </w:t>
      </w:r>
      <w:r>
        <w:t xml:space="preserve">Действие: Попробовать plant при балансе меньше 10. </w:t>
      </w:r>
      <w:r>
        <w:t>Ожидаемый результат: Посадка не выполняется, баланс не уходит в минус.</w:t>
      </w:r>
    </w:p>
    <w:p>
      <w:pPr>
        <w:ind w:firstLine="0"/>
      </w:pPr>
      <w:r>
        <w:rPr>
          <w:b/>
        </w:rPr>
        <w:t xml:space="preserve">Неверная команда. </w:t>
      </w:r>
      <w:r>
        <w:t xml:space="preserve">Действие: Ввести команду, которой нет в списке. </w:t>
      </w:r>
      <w:r>
        <w:t>Ожидаемый результат: Программа сообщает об ошибке ввода и продолжает работу.</w:t>
      </w:r>
    </w:p>
    <w:p>
      <w:pPr>
        <w:pStyle w:val="Heading2"/>
      </w:pPr>
      <w:r>
        <w:t>2.5. Соответствие критериям варианта</w:t>
      </w:r>
    </w:p>
    <w:p>
      <w:pPr>
        <w:ind w:firstLine="709"/>
      </w:pPr>
      <w:r>
        <w:t>При проверке варианта 17 нужно убедиться, что посадка доступна только при достаточном балансе, полив не повышает стадию выше 3, сбор урожая работает только для готовой культуры, а баланс корректно меняется. Также по заданию в Git должен быть коммит с базовым каркасом фермы.</w:t>
      </w:r>
    </w:p>
    <w:p>
      <w:pPr>
        <w:ind w:firstLine="709"/>
      </w:pPr>
      <w:r>
        <w:t>Ссылка на репозиторий проекта: https://github.com/Xolow/Farm</w:t>
      </w:r>
    </w:p>
    <w:p>
      <w:pPr>
        <w:pStyle w:val="Heading1"/>
      </w:pPr>
      <w:r>
        <w:t>3. Выводы</w:t>
      </w:r>
    </w:p>
    <w:p>
      <w:pPr>
        <w:ind w:firstLine="709"/>
      </w:pPr>
      <w:r>
        <w:t>В работе рассматривается консольный симулятор фермы. Для его реализации используются переменные для хранения баланса и стадии культуры, условия для проверки доступности действий и цикл для последовательной обработки команд. Такая задача помогает закрепить основы управления состоянием программы и обработки пользовательского ввода.</w:t>
      </w:r>
    </w:p>
    <w:p>
      <w:pPr>
        <w:ind w:firstLine="709"/>
      </w:pPr>
      <w:r>
        <w:t>При проверке важно отдельно протестировать обычный сценарий — посадку, полив и сбор урожая — и ситуации, когда действие недоступно. Это позволяет убедиться, что баланс меняется корректно, а программа продолжает работать при неправильных командах.</w:t>
      </w:r>
    </w:p>
    <w:p>
      <w:pPr>
        <w:pStyle w:val="Heading1"/>
      </w:pPr>
      <w:r>
        <w:t>4. Ответы на контрольные вопросы</w:t>
      </w:r>
    </w:p>
    <w:p>
      <w:pPr>
        <w:ind w:firstLine="0"/>
      </w:pPr>
      <w:r>
        <w:rPr>
          <w:b/>
        </w:rPr>
        <w:t>1. Для чего в программе используются переменные money и crop_stage?</w:t>
      </w:r>
    </w:p>
    <w:p>
      <w:pPr>
        <w:ind w:firstLine="709"/>
      </w:pPr>
      <w:r>
        <w:t>money хранит количество денег игрока. crop_stage показывает, на какой стадии находится культура. По этим значениям программа решает, какие действия сейчас доступны.</w:t>
      </w:r>
    </w:p>
    <w:p>
      <w:pPr>
        <w:ind w:firstLine="0"/>
      </w:pPr>
      <w:r>
        <w:rPr>
          <w:b/>
        </w:rPr>
        <w:t>2. Как условия if/elif/else помогают обрабатывать команды?</w:t>
      </w:r>
    </w:p>
    <w:p>
      <w:pPr>
        <w:ind w:firstLine="709"/>
      </w:pPr>
      <w:r>
        <w:t>Условия позволяют сравнить введённую строку с командами plant, water, harvest и другими, а затем выполнить нужную ветку программы. Если команда неизвестна, можно вывести сообщение об ошибке.</w:t>
      </w:r>
    </w:p>
    <w:p>
      <w:pPr>
        <w:ind w:firstLine="0"/>
      </w:pPr>
      <w:r>
        <w:rPr>
          <w:b/>
        </w:rPr>
        <w:t>3. Зачем нужен цикл while?</w:t>
      </w:r>
    </w:p>
    <w:p>
      <w:pPr>
        <w:ind w:firstLine="709"/>
      </w:pPr>
      <w:r>
        <w:t>Цикл позволяет многократно запрашивать команды, пока пользователь не введёт exit или пока программа не завершится по предусмотренному условию.</w:t>
      </w:r>
    </w:p>
    <w:p>
      <w:pPr>
        <w:ind w:firstLine="0"/>
      </w:pPr>
      <w:r>
        <w:rPr>
          <w:b/>
        </w:rPr>
        <w:t>4. Как не допустить полив выше третьей стадии?</w:t>
      </w:r>
    </w:p>
    <w:p>
      <w:pPr>
        <w:ind w:firstLine="709"/>
      </w:pPr>
      <w:r>
        <w:t>Перед увеличением crop_stage нужно проверить, что культура посажена и стадия меньше 3. Если стадия уже равна 3, следует сообщить, что культура готова.</w:t>
      </w:r>
    </w:p>
    <w:p>
      <w:pPr>
        <w:ind w:firstLine="0"/>
      </w:pPr>
      <w:r>
        <w:rPr>
          <w:b/>
        </w:rPr>
        <w:t>5. Какие проверки нужны для сбора урожая?</w:t>
      </w:r>
    </w:p>
    <w:p>
      <w:pPr>
        <w:ind w:firstLine="709"/>
      </w:pPr>
      <w:r>
        <w:t>Нужно проверить, что культура действительно посажена и достигла стадии 3. Только после этого увеличивается money и сбрасывается состояние культуры.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