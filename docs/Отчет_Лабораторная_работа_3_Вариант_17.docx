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F033" w14:textId="77777777" w:rsidR="00D63A0C" w:rsidRDefault="00D63A0C"/>
    <w:p w14:paraId="4E1590FE" w14:textId="77777777" w:rsidR="00D63A0C" w:rsidRDefault="00D63A0C"/>
    <w:p w14:paraId="2C685084" w14:textId="77777777" w:rsidR="00D63A0C" w:rsidRDefault="00D63A0C"/>
    <w:p w14:paraId="38E5B58A" w14:textId="77777777" w:rsidR="00D63A0C" w:rsidRPr="00960B99" w:rsidRDefault="00000000">
      <w:pPr>
        <w:spacing w:after="80"/>
        <w:jc w:val="center"/>
        <w:rPr>
          <w:lang w:val="ru-RU"/>
        </w:rPr>
      </w:pPr>
      <w:r w:rsidRPr="00960B99">
        <w:rPr>
          <w:b/>
          <w:sz w:val="36"/>
          <w:lang w:val="ru-RU"/>
        </w:rPr>
        <w:t>ОТЧЁТ</w:t>
      </w:r>
    </w:p>
    <w:p w14:paraId="5F7243F3" w14:textId="77777777" w:rsidR="00D63A0C" w:rsidRPr="00960B99" w:rsidRDefault="00000000">
      <w:pPr>
        <w:spacing w:after="160"/>
        <w:jc w:val="center"/>
        <w:rPr>
          <w:lang w:val="ru-RU"/>
        </w:rPr>
      </w:pPr>
      <w:r w:rsidRPr="00960B99">
        <w:rPr>
          <w:b/>
          <w:sz w:val="32"/>
          <w:lang w:val="ru-RU"/>
        </w:rPr>
        <w:t>ПО ЛАБОРАТОРНОЙ РАБОТЕ № 3</w:t>
      </w:r>
    </w:p>
    <w:p w14:paraId="3DA5B2CB" w14:textId="77777777" w:rsidR="00D63A0C" w:rsidRPr="00960B99" w:rsidRDefault="00000000">
      <w:pPr>
        <w:spacing w:after="80"/>
        <w:jc w:val="center"/>
        <w:rPr>
          <w:lang w:val="ru-RU"/>
        </w:rPr>
      </w:pPr>
      <w:r w:rsidRPr="00960B99">
        <w:rPr>
          <w:lang w:val="ru-RU"/>
        </w:rPr>
        <w:t xml:space="preserve">По дисциплине: Программирование на языке </w:t>
      </w:r>
      <w:r>
        <w:t>Python</w:t>
      </w:r>
    </w:p>
    <w:p w14:paraId="18C8F6B5" w14:textId="77777777" w:rsidR="00D63A0C" w:rsidRPr="00960B99" w:rsidRDefault="00000000">
      <w:pPr>
        <w:spacing w:after="80"/>
        <w:jc w:val="center"/>
        <w:rPr>
          <w:lang w:val="ru-RU"/>
        </w:rPr>
      </w:pPr>
      <w:r w:rsidRPr="00960B99">
        <w:rPr>
          <w:lang w:val="ru-RU"/>
        </w:rPr>
        <w:t>Тема: «Разработка текстовой фермы»</w:t>
      </w:r>
    </w:p>
    <w:p w14:paraId="70AD32E0" w14:textId="77777777" w:rsidR="00D63A0C" w:rsidRPr="00960B99" w:rsidRDefault="00000000">
      <w:pPr>
        <w:spacing w:after="560"/>
        <w:jc w:val="center"/>
        <w:rPr>
          <w:lang w:val="ru-RU"/>
        </w:rPr>
      </w:pPr>
      <w:r w:rsidRPr="00960B99">
        <w:rPr>
          <w:b/>
          <w:lang w:val="ru-RU"/>
        </w:rPr>
        <w:t>Вариант № 17 («Текстовая ферма»)</w:t>
      </w:r>
    </w:p>
    <w:p w14:paraId="3F85B343" w14:textId="77777777" w:rsidR="00D63A0C" w:rsidRPr="00960B99" w:rsidRDefault="00000000">
      <w:pPr>
        <w:spacing w:before="240"/>
        <w:ind w:left="567"/>
        <w:rPr>
          <w:lang w:val="ru-RU"/>
        </w:rPr>
      </w:pPr>
      <w:r w:rsidRPr="00960B99">
        <w:rPr>
          <w:b/>
          <w:lang w:val="ru-RU"/>
        </w:rPr>
        <w:t>Выполнил студент: Жмурко Марк Владимирович, группа 1.6</w:t>
      </w:r>
    </w:p>
    <w:p w14:paraId="073ADCCC" w14:textId="77777777" w:rsidR="00D63A0C" w:rsidRPr="00960B99" w:rsidRDefault="00000000">
      <w:pPr>
        <w:spacing w:before="240"/>
        <w:ind w:left="567"/>
        <w:rPr>
          <w:lang w:val="ru-RU"/>
        </w:rPr>
      </w:pPr>
      <w:r w:rsidRPr="00960B99">
        <w:rPr>
          <w:b/>
          <w:lang w:val="ru-RU"/>
        </w:rPr>
        <w:t>Проверил преподаватель: Садыков Алексей Валерьевич</w:t>
      </w:r>
    </w:p>
    <w:p w14:paraId="78352E36" w14:textId="77777777" w:rsidR="00D63A0C" w:rsidRPr="00960B99" w:rsidRDefault="00D63A0C">
      <w:pPr>
        <w:rPr>
          <w:lang w:val="ru-RU"/>
        </w:rPr>
      </w:pPr>
    </w:p>
    <w:p w14:paraId="2B3ABEFC" w14:textId="77777777" w:rsidR="00D63A0C" w:rsidRPr="00960B99" w:rsidRDefault="00D63A0C">
      <w:pPr>
        <w:rPr>
          <w:lang w:val="ru-RU"/>
        </w:rPr>
      </w:pPr>
    </w:p>
    <w:p w14:paraId="07BD9CA5" w14:textId="77777777" w:rsidR="00D63A0C" w:rsidRPr="00960B99" w:rsidRDefault="00D63A0C">
      <w:pPr>
        <w:rPr>
          <w:lang w:val="ru-RU"/>
        </w:rPr>
      </w:pPr>
    </w:p>
    <w:p w14:paraId="102F2A47" w14:textId="77777777" w:rsidR="00D63A0C" w:rsidRPr="00960B99" w:rsidRDefault="00D63A0C">
      <w:pPr>
        <w:rPr>
          <w:lang w:val="ru-RU"/>
        </w:rPr>
      </w:pPr>
    </w:p>
    <w:p w14:paraId="7C75B271" w14:textId="77777777" w:rsidR="00D63A0C" w:rsidRPr="00960B99" w:rsidRDefault="00D63A0C">
      <w:pPr>
        <w:rPr>
          <w:lang w:val="ru-RU"/>
        </w:rPr>
      </w:pPr>
    </w:p>
    <w:p w14:paraId="4A4B9249" w14:textId="77777777" w:rsidR="00D63A0C" w:rsidRPr="00960B99" w:rsidRDefault="00000000">
      <w:pPr>
        <w:spacing w:after="0"/>
        <w:jc w:val="center"/>
        <w:rPr>
          <w:lang w:val="ru-RU"/>
        </w:rPr>
      </w:pPr>
      <w:r w:rsidRPr="00960B99">
        <w:rPr>
          <w:lang w:val="ru-RU"/>
        </w:rPr>
        <w:t>2026 г.</w:t>
      </w:r>
    </w:p>
    <w:p w14:paraId="5037D076" w14:textId="77777777" w:rsidR="00D63A0C" w:rsidRPr="00960B99" w:rsidRDefault="00000000">
      <w:pPr>
        <w:rPr>
          <w:lang w:val="ru-RU"/>
        </w:rPr>
      </w:pPr>
      <w:r w:rsidRPr="00960B99">
        <w:rPr>
          <w:lang w:val="ru-RU"/>
        </w:rPr>
        <w:br w:type="page"/>
      </w:r>
    </w:p>
    <w:p w14:paraId="084525D3" w14:textId="77777777" w:rsidR="00D63A0C" w:rsidRPr="00960B99" w:rsidRDefault="00000000">
      <w:pPr>
        <w:pStyle w:val="1"/>
        <w:rPr>
          <w:lang w:val="ru-RU"/>
        </w:rPr>
      </w:pPr>
      <w:r w:rsidRPr="00960B99">
        <w:rPr>
          <w:lang w:val="ru-RU"/>
        </w:rPr>
        <w:lastRenderedPageBreak/>
        <w:t>1. Цель работы</w:t>
      </w:r>
    </w:p>
    <w:p w14:paraId="5FC8B2CB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Продолжить разработку текстовой фермы на </w:t>
      </w:r>
      <w:r>
        <w:t>Python</w:t>
      </w:r>
      <w:r w:rsidRPr="00960B99">
        <w:rPr>
          <w:lang w:val="ru-RU"/>
        </w:rPr>
        <w:t xml:space="preserve">: переработать программу в набор функций, вынести данные предметной области в отдельный модуль </w:t>
      </w:r>
      <w:r>
        <w:t>farm</w:t>
      </w:r>
      <w:r w:rsidRPr="00960B99">
        <w:rPr>
          <w:lang w:val="ru-RU"/>
        </w:rPr>
        <w:t>_</w:t>
      </w:r>
      <w:r>
        <w:t>data</w:t>
      </w:r>
      <w:r w:rsidRPr="00960B99">
        <w:rPr>
          <w:lang w:val="ru-RU"/>
        </w:rPr>
        <w:t>.</w:t>
      </w:r>
      <w:proofErr w:type="spellStart"/>
      <w:r>
        <w:t>py</w:t>
      </w:r>
      <w:proofErr w:type="spellEnd"/>
      <w:r w:rsidRPr="00960B99">
        <w:rPr>
          <w:lang w:val="ru-RU"/>
        </w:rPr>
        <w:t xml:space="preserve">, добавить случайные события с использованием </w:t>
      </w:r>
      <w:r>
        <w:t>random</w:t>
      </w:r>
      <w:r w:rsidRPr="00960B99">
        <w:rPr>
          <w:lang w:val="ru-RU"/>
        </w:rPr>
        <w:t xml:space="preserve"> и обеспечить воспроизводимость событий с помощью фиксированного </w:t>
      </w:r>
      <w:proofErr w:type="gramStart"/>
      <w:r>
        <w:t>random</w:t>
      </w:r>
      <w:r w:rsidRPr="00960B99">
        <w:rPr>
          <w:lang w:val="ru-RU"/>
        </w:rPr>
        <w:t>.</w:t>
      </w:r>
      <w:r>
        <w:t>seed</w:t>
      </w:r>
      <w:proofErr w:type="gramEnd"/>
      <w:r w:rsidRPr="00960B99">
        <w:rPr>
          <w:lang w:val="ru-RU"/>
        </w:rPr>
        <w:t>().</w:t>
      </w:r>
    </w:p>
    <w:p w14:paraId="317FF6DB" w14:textId="77777777" w:rsidR="00D63A0C" w:rsidRPr="00960B99" w:rsidRDefault="00000000">
      <w:pPr>
        <w:pStyle w:val="1"/>
        <w:rPr>
          <w:lang w:val="ru-RU"/>
        </w:rPr>
      </w:pPr>
      <w:r w:rsidRPr="00960B99">
        <w:rPr>
          <w:lang w:val="ru-RU"/>
        </w:rPr>
        <w:t>2. Ход выполнения работы</w:t>
      </w:r>
    </w:p>
    <w:p w14:paraId="152DF29F" w14:textId="77777777" w:rsidR="00D63A0C" w:rsidRPr="00960B99" w:rsidRDefault="00000000">
      <w:pPr>
        <w:pStyle w:val="21"/>
        <w:rPr>
          <w:lang w:val="ru-RU"/>
        </w:rPr>
      </w:pPr>
      <w:r w:rsidRPr="00960B99">
        <w:rPr>
          <w:lang w:val="ru-RU"/>
        </w:rPr>
        <w:t>2.1. Постановка задачи</w:t>
      </w:r>
    </w:p>
    <w:p w14:paraId="1EC1870B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Вариант 17 лабораторной работы № 3 является продолжением лабораторной работы № 2. Требуется сохранить проект текстовой фермы и доработать его структуру. По заданию необходимо вынести параметры культуры и цены в модуль </w:t>
      </w:r>
      <w:r>
        <w:t>farm</w:t>
      </w:r>
      <w:r w:rsidRPr="00960B99">
        <w:rPr>
          <w:lang w:val="ru-RU"/>
        </w:rPr>
        <w:t>_</w:t>
      </w:r>
      <w:r>
        <w:t>data</w:t>
      </w:r>
      <w:r w:rsidRPr="00960B99">
        <w:rPr>
          <w:lang w:val="ru-RU"/>
        </w:rPr>
        <w:t>.</w:t>
      </w:r>
      <w:proofErr w:type="spellStart"/>
      <w:r>
        <w:t>py</w:t>
      </w:r>
      <w:proofErr w:type="spellEnd"/>
      <w:r w:rsidRPr="00960B99">
        <w:rPr>
          <w:lang w:val="ru-RU"/>
        </w:rPr>
        <w:t xml:space="preserve">, реализовать функции </w:t>
      </w:r>
      <w:r>
        <w:t>show</w:t>
      </w:r>
      <w:r w:rsidRPr="00960B99">
        <w:rPr>
          <w:lang w:val="ru-RU"/>
        </w:rPr>
        <w:t>_</w:t>
      </w:r>
      <w:proofErr w:type="gramStart"/>
      <w:r>
        <w:t>help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), </w:t>
      </w:r>
      <w:r>
        <w:t>plant</w:t>
      </w:r>
      <w:r w:rsidRPr="00960B99">
        <w:rPr>
          <w:lang w:val="ru-RU"/>
        </w:rPr>
        <w:t>(</w:t>
      </w:r>
      <w:r>
        <w:t>money</w:t>
      </w:r>
      <w:r w:rsidRPr="00960B99">
        <w:rPr>
          <w:lang w:val="ru-RU"/>
        </w:rPr>
        <w:t xml:space="preserve">), </w:t>
      </w:r>
      <w:r>
        <w:t>water</w:t>
      </w:r>
      <w:r w:rsidRPr="00960B99">
        <w:rPr>
          <w:lang w:val="ru-RU"/>
        </w:rPr>
        <w:t>(</w:t>
      </w:r>
      <w:r>
        <w:t>stage</w:t>
      </w:r>
      <w:r w:rsidRPr="00960B99">
        <w:rPr>
          <w:lang w:val="ru-RU"/>
        </w:rPr>
        <w:t xml:space="preserve">), </w:t>
      </w:r>
      <w:proofErr w:type="gramStart"/>
      <w:r>
        <w:t>harvest</w:t>
      </w:r>
      <w:r w:rsidRPr="00960B99">
        <w:rPr>
          <w:lang w:val="ru-RU"/>
        </w:rPr>
        <w:t>(</w:t>
      </w:r>
      <w:proofErr w:type="gramEnd"/>
      <w:r>
        <w:t>stage</w:t>
      </w:r>
      <w:r w:rsidRPr="00960B99">
        <w:rPr>
          <w:lang w:val="ru-RU"/>
        </w:rPr>
        <w:t xml:space="preserve">, </w:t>
      </w:r>
      <w:r>
        <w:t>money</w:t>
      </w:r>
      <w:r w:rsidRPr="00960B99">
        <w:rPr>
          <w:lang w:val="ru-RU"/>
        </w:rPr>
        <w:t xml:space="preserve">, </w:t>
      </w:r>
      <w:r>
        <w:t>bonus</w:t>
      </w:r>
      <w:r w:rsidRPr="00960B99">
        <w:rPr>
          <w:lang w:val="ru-RU"/>
        </w:rPr>
        <w:t xml:space="preserve">=0), </w:t>
      </w:r>
      <w:r>
        <w:t>random</w:t>
      </w:r>
      <w:r w:rsidRPr="00960B99">
        <w:rPr>
          <w:lang w:val="ru-RU"/>
        </w:rPr>
        <w:t>_</w:t>
      </w:r>
      <w:proofErr w:type="gramStart"/>
      <w:r>
        <w:t>event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), добавить случайные события «дождь», «вредители» и «удачный урожай», а также создать </w:t>
      </w:r>
      <w:r>
        <w:t>requirements</w:t>
      </w:r>
      <w:r w:rsidRPr="00960B99">
        <w:rPr>
          <w:lang w:val="ru-RU"/>
        </w:rPr>
        <w:t>.</w:t>
      </w:r>
      <w:r>
        <w:t>txt</w:t>
      </w:r>
      <w:r w:rsidRPr="00960B99">
        <w:rPr>
          <w:lang w:val="ru-RU"/>
        </w:rPr>
        <w:t xml:space="preserve"> командой </w:t>
      </w:r>
      <w:r>
        <w:t>pip</w:t>
      </w:r>
      <w:r w:rsidRPr="00960B99">
        <w:rPr>
          <w:lang w:val="ru-RU"/>
        </w:rPr>
        <w:t xml:space="preserve"> </w:t>
      </w:r>
      <w:r>
        <w:t>freeze</w:t>
      </w:r>
      <w:r w:rsidRPr="00960B99">
        <w:rPr>
          <w:lang w:val="ru-RU"/>
        </w:rPr>
        <w:t>.</w:t>
      </w:r>
    </w:p>
    <w:p w14:paraId="01667D34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В общих требованиях запрещено использовать списки, словари, множества, классы и файловый ввод-вывод. Логика программы должна быть организована в функциях с понятными именами. Для воспроизводимости случайных событий в начале программы задаётся </w:t>
      </w:r>
      <w:proofErr w:type="gramStart"/>
      <w:r>
        <w:t>random</w:t>
      </w:r>
      <w:r w:rsidRPr="00960B99">
        <w:rPr>
          <w:lang w:val="ru-RU"/>
        </w:rPr>
        <w:t>.</w:t>
      </w:r>
      <w:r>
        <w:t>seed</w:t>
      </w:r>
      <w:proofErr w:type="gramEnd"/>
      <w:r w:rsidRPr="00960B99">
        <w:rPr>
          <w:lang w:val="ru-RU"/>
        </w:rPr>
        <w:t>(42).</w:t>
      </w:r>
    </w:p>
    <w:p w14:paraId="53DDDCF3" w14:textId="77777777" w:rsidR="00D63A0C" w:rsidRDefault="00000000">
      <w:pPr>
        <w:pStyle w:val="21"/>
      </w:pPr>
      <w:r>
        <w:t>2.2. Используемые модули, константы и функции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63A0C" w14:paraId="1A1568ED" w14:textId="77777777">
        <w:trPr>
          <w:tblHeader/>
          <w:jc w:val="center"/>
        </w:trPr>
        <w:tc>
          <w:tcPr>
            <w:tcW w:w="3230" w:type="dxa"/>
            <w:vAlign w:val="center"/>
          </w:tcPr>
          <w:p w14:paraId="017244CD" w14:textId="77777777" w:rsidR="00D63A0C" w:rsidRDefault="00000000">
            <w:r>
              <w:rPr>
                <w:b/>
                <w:sz w:val="20"/>
              </w:rPr>
              <w:t>Элемент</w:t>
            </w:r>
          </w:p>
        </w:tc>
        <w:tc>
          <w:tcPr>
            <w:tcW w:w="3230" w:type="dxa"/>
            <w:vAlign w:val="center"/>
          </w:tcPr>
          <w:p w14:paraId="17C62858" w14:textId="77777777" w:rsidR="00D63A0C" w:rsidRDefault="00000000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230" w:type="dxa"/>
            <w:vAlign w:val="center"/>
          </w:tcPr>
          <w:p w14:paraId="28067078" w14:textId="77777777" w:rsidR="00D63A0C" w:rsidRDefault="00000000">
            <w:r>
              <w:rPr>
                <w:b/>
                <w:sz w:val="20"/>
              </w:rPr>
              <w:t>Поведение по коду</w:t>
            </w:r>
          </w:p>
        </w:tc>
      </w:tr>
      <w:tr w:rsidR="00D63A0C" w14:paraId="07E73B5B" w14:textId="77777777">
        <w:trPr>
          <w:jc w:val="center"/>
        </w:trPr>
        <w:tc>
          <w:tcPr>
            <w:tcW w:w="3230" w:type="dxa"/>
            <w:vAlign w:val="center"/>
          </w:tcPr>
          <w:p w14:paraId="42670634" w14:textId="77777777" w:rsidR="00D63A0C" w:rsidRDefault="00000000">
            <w:r>
              <w:rPr>
                <w:sz w:val="20"/>
              </w:rPr>
              <w:t>STARTING_MONEY</w:t>
            </w:r>
          </w:p>
        </w:tc>
        <w:tc>
          <w:tcPr>
            <w:tcW w:w="3230" w:type="dxa"/>
            <w:vAlign w:val="center"/>
          </w:tcPr>
          <w:p w14:paraId="0565E0A2" w14:textId="77777777" w:rsidR="00D63A0C" w:rsidRDefault="00000000">
            <w:r>
              <w:rPr>
                <w:sz w:val="20"/>
              </w:rPr>
              <w:t>Начальный баланс</w:t>
            </w:r>
          </w:p>
        </w:tc>
        <w:tc>
          <w:tcPr>
            <w:tcW w:w="3230" w:type="dxa"/>
            <w:vAlign w:val="center"/>
          </w:tcPr>
          <w:p w14:paraId="306759A7" w14:textId="77777777" w:rsidR="00D63A0C" w:rsidRDefault="00000000">
            <w:r>
              <w:rPr>
                <w:sz w:val="20"/>
              </w:rPr>
              <w:t>100 денежных единиц.</w:t>
            </w:r>
          </w:p>
        </w:tc>
      </w:tr>
      <w:tr w:rsidR="00D63A0C" w14:paraId="40DFEA9D" w14:textId="77777777">
        <w:trPr>
          <w:jc w:val="center"/>
        </w:trPr>
        <w:tc>
          <w:tcPr>
            <w:tcW w:w="3230" w:type="dxa"/>
            <w:vAlign w:val="center"/>
          </w:tcPr>
          <w:p w14:paraId="4CDCC3CF" w14:textId="77777777" w:rsidR="00D63A0C" w:rsidRDefault="00000000">
            <w:r>
              <w:rPr>
                <w:sz w:val="20"/>
              </w:rPr>
              <w:t>CROP_NAME</w:t>
            </w:r>
          </w:p>
        </w:tc>
        <w:tc>
          <w:tcPr>
            <w:tcW w:w="3230" w:type="dxa"/>
            <w:vAlign w:val="center"/>
          </w:tcPr>
          <w:p w14:paraId="4C50CD6A" w14:textId="77777777" w:rsidR="00D63A0C" w:rsidRDefault="00000000">
            <w:r>
              <w:rPr>
                <w:sz w:val="20"/>
              </w:rPr>
              <w:t>Название культуры</w:t>
            </w:r>
          </w:p>
        </w:tc>
        <w:tc>
          <w:tcPr>
            <w:tcW w:w="3230" w:type="dxa"/>
            <w:vAlign w:val="center"/>
          </w:tcPr>
          <w:p w14:paraId="52E546F4" w14:textId="77777777" w:rsidR="00D63A0C" w:rsidRDefault="00000000">
            <w:r>
              <w:rPr>
                <w:sz w:val="20"/>
              </w:rPr>
              <w:t>«Пшеница».</w:t>
            </w:r>
          </w:p>
        </w:tc>
      </w:tr>
      <w:tr w:rsidR="00D63A0C" w:rsidRPr="00960B99" w14:paraId="40191F6A" w14:textId="77777777">
        <w:trPr>
          <w:jc w:val="center"/>
        </w:trPr>
        <w:tc>
          <w:tcPr>
            <w:tcW w:w="3230" w:type="dxa"/>
            <w:vAlign w:val="center"/>
          </w:tcPr>
          <w:p w14:paraId="6938590E" w14:textId="77777777" w:rsidR="00D63A0C" w:rsidRDefault="00000000">
            <w:r>
              <w:rPr>
                <w:sz w:val="20"/>
              </w:rPr>
              <w:t>PLANTING_PRICE</w:t>
            </w:r>
          </w:p>
        </w:tc>
        <w:tc>
          <w:tcPr>
            <w:tcW w:w="3230" w:type="dxa"/>
            <w:vAlign w:val="center"/>
          </w:tcPr>
          <w:p w14:paraId="31BD6DFD" w14:textId="77777777" w:rsidR="00D63A0C" w:rsidRDefault="00000000">
            <w:r>
              <w:rPr>
                <w:sz w:val="20"/>
              </w:rPr>
              <w:t>Стоимость посадки</w:t>
            </w:r>
          </w:p>
        </w:tc>
        <w:tc>
          <w:tcPr>
            <w:tcW w:w="3230" w:type="dxa"/>
            <w:vAlign w:val="center"/>
          </w:tcPr>
          <w:p w14:paraId="4B315F12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10 денежных единиц; списывается при успешной посадке.</w:t>
            </w:r>
          </w:p>
        </w:tc>
      </w:tr>
      <w:tr w:rsidR="00D63A0C" w:rsidRPr="00960B99" w14:paraId="490DECDB" w14:textId="77777777">
        <w:trPr>
          <w:jc w:val="center"/>
        </w:trPr>
        <w:tc>
          <w:tcPr>
            <w:tcW w:w="3230" w:type="dxa"/>
            <w:vAlign w:val="center"/>
          </w:tcPr>
          <w:p w14:paraId="1ED6F23D" w14:textId="77777777" w:rsidR="00D63A0C" w:rsidRDefault="00000000">
            <w:r>
              <w:rPr>
                <w:sz w:val="20"/>
              </w:rPr>
              <w:t>HARVEST_PRICE</w:t>
            </w:r>
          </w:p>
        </w:tc>
        <w:tc>
          <w:tcPr>
            <w:tcW w:w="3230" w:type="dxa"/>
            <w:vAlign w:val="center"/>
          </w:tcPr>
          <w:p w14:paraId="3717C1A3" w14:textId="77777777" w:rsidR="00D63A0C" w:rsidRDefault="00000000">
            <w:r>
              <w:rPr>
                <w:sz w:val="20"/>
              </w:rPr>
              <w:t>Цена урожая</w:t>
            </w:r>
          </w:p>
        </w:tc>
        <w:tc>
          <w:tcPr>
            <w:tcW w:w="3230" w:type="dxa"/>
            <w:vAlign w:val="center"/>
          </w:tcPr>
          <w:p w14:paraId="256C5BE3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15 денежных единиц за готовый урожай.</w:t>
            </w:r>
          </w:p>
        </w:tc>
      </w:tr>
      <w:tr w:rsidR="00D63A0C" w:rsidRPr="00960B99" w14:paraId="58286150" w14:textId="77777777">
        <w:trPr>
          <w:jc w:val="center"/>
        </w:trPr>
        <w:tc>
          <w:tcPr>
            <w:tcW w:w="3230" w:type="dxa"/>
            <w:vAlign w:val="center"/>
          </w:tcPr>
          <w:p w14:paraId="36445BC9" w14:textId="77777777" w:rsidR="00D63A0C" w:rsidRDefault="00000000">
            <w:r>
              <w:rPr>
                <w:sz w:val="20"/>
              </w:rPr>
              <w:t>HARVEST_BONUS</w:t>
            </w:r>
          </w:p>
        </w:tc>
        <w:tc>
          <w:tcPr>
            <w:tcW w:w="3230" w:type="dxa"/>
            <w:vAlign w:val="center"/>
          </w:tcPr>
          <w:p w14:paraId="7781F9C5" w14:textId="77777777" w:rsidR="00D63A0C" w:rsidRDefault="00000000">
            <w:r>
              <w:rPr>
                <w:sz w:val="20"/>
              </w:rPr>
              <w:t>Бонус урожая</w:t>
            </w:r>
          </w:p>
        </w:tc>
        <w:tc>
          <w:tcPr>
            <w:tcW w:w="3230" w:type="dxa"/>
            <w:vAlign w:val="center"/>
          </w:tcPr>
          <w:p w14:paraId="5057ECE8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5 денежных единиц; добавляется при событии удачного урожая.</w:t>
            </w:r>
          </w:p>
        </w:tc>
      </w:tr>
      <w:tr w:rsidR="00D63A0C" w:rsidRPr="00960B99" w14:paraId="0D391E6F" w14:textId="77777777">
        <w:trPr>
          <w:jc w:val="center"/>
        </w:trPr>
        <w:tc>
          <w:tcPr>
            <w:tcW w:w="3230" w:type="dxa"/>
            <w:vAlign w:val="center"/>
          </w:tcPr>
          <w:p w14:paraId="202A1C85" w14:textId="77777777" w:rsidR="00D63A0C" w:rsidRDefault="00000000">
            <w:r>
              <w:rPr>
                <w:sz w:val="20"/>
              </w:rPr>
              <w:t>MAX_STAGE</w:t>
            </w:r>
          </w:p>
        </w:tc>
        <w:tc>
          <w:tcPr>
            <w:tcW w:w="3230" w:type="dxa"/>
            <w:vAlign w:val="center"/>
          </w:tcPr>
          <w:p w14:paraId="0A94E7B9" w14:textId="77777777" w:rsidR="00D63A0C" w:rsidRDefault="00000000">
            <w:r>
              <w:rPr>
                <w:sz w:val="20"/>
              </w:rPr>
              <w:t>Максимальная стадия</w:t>
            </w:r>
          </w:p>
        </w:tc>
        <w:tc>
          <w:tcPr>
            <w:tcW w:w="3230" w:type="dxa"/>
            <w:vAlign w:val="center"/>
          </w:tcPr>
          <w:p w14:paraId="0D8A49AD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3; выше этого значения полив не повышает стадию.</w:t>
            </w:r>
          </w:p>
        </w:tc>
      </w:tr>
      <w:tr w:rsidR="00D63A0C" w14:paraId="2412C684" w14:textId="77777777">
        <w:trPr>
          <w:jc w:val="center"/>
        </w:trPr>
        <w:tc>
          <w:tcPr>
            <w:tcW w:w="3230" w:type="dxa"/>
            <w:vAlign w:val="center"/>
          </w:tcPr>
          <w:p w14:paraId="63513EB8" w14:textId="77777777" w:rsidR="00D63A0C" w:rsidRDefault="00000000">
            <w:proofErr w:type="spellStart"/>
            <w:r>
              <w:rPr>
                <w:sz w:val="20"/>
              </w:rPr>
              <w:t>show_</w:t>
            </w:r>
            <w:proofErr w:type="gramStart"/>
            <w:r>
              <w:rPr>
                <w:sz w:val="20"/>
              </w:rPr>
              <w:t>help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230" w:type="dxa"/>
            <w:vAlign w:val="center"/>
          </w:tcPr>
          <w:p w14:paraId="3EE0141A" w14:textId="77777777" w:rsidR="00D63A0C" w:rsidRDefault="00000000">
            <w:r>
              <w:rPr>
                <w:sz w:val="20"/>
              </w:rPr>
              <w:t>Справка</w:t>
            </w:r>
          </w:p>
        </w:tc>
        <w:tc>
          <w:tcPr>
            <w:tcW w:w="3230" w:type="dxa"/>
            <w:vAlign w:val="center"/>
          </w:tcPr>
          <w:p w14:paraId="356FFB91" w14:textId="77777777" w:rsidR="00D63A0C" w:rsidRDefault="00000000">
            <w:r>
              <w:rPr>
                <w:sz w:val="20"/>
              </w:rPr>
              <w:t>Выводит доступные команды.</w:t>
            </w:r>
          </w:p>
        </w:tc>
      </w:tr>
      <w:tr w:rsidR="00D63A0C" w:rsidRPr="00960B99" w14:paraId="3BF49018" w14:textId="77777777">
        <w:trPr>
          <w:jc w:val="center"/>
        </w:trPr>
        <w:tc>
          <w:tcPr>
            <w:tcW w:w="3230" w:type="dxa"/>
            <w:vAlign w:val="center"/>
          </w:tcPr>
          <w:p w14:paraId="7F566B73" w14:textId="77777777" w:rsidR="00D63A0C" w:rsidRDefault="00000000">
            <w:r>
              <w:rPr>
                <w:sz w:val="20"/>
              </w:rPr>
              <w:t>plant(money)</w:t>
            </w:r>
          </w:p>
        </w:tc>
        <w:tc>
          <w:tcPr>
            <w:tcW w:w="3230" w:type="dxa"/>
            <w:vAlign w:val="center"/>
          </w:tcPr>
          <w:p w14:paraId="31650F24" w14:textId="77777777" w:rsidR="00D63A0C" w:rsidRDefault="00000000">
            <w:r>
              <w:rPr>
                <w:sz w:val="20"/>
              </w:rPr>
              <w:t>Посадка культуры</w:t>
            </w:r>
          </w:p>
        </w:tc>
        <w:tc>
          <w:tcPr>
            <w:tcW w:w="3230" w:type="dxa"/>
            <w:vAlign w:val="center"/>
          </w:tcPr>
          <w:p w14:paraId="0D02B55E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 xml:space="preserve">При достаточном балансе списывает стоимость и возвращает </w:t>
            </w:r>
            <w:r w:rsidRPr="00960B99">
              <w:rPr>
                <w:sz w:val="20"/>
                <w:lang w:val="ru-RU"/>
              </w:rPr>
              <w:lastRenderedPageBreak/>
              <w:t>обновлённый баланс и стадию.</w:t>
            </w:r>
          </w:p>
        </w:tc>
      </w:tr>
      <w:tr w:rsidR="00D63A0C" w:rsidRPr="00960B99" w14:paraId="7E9D4555" w14:textId="77777777">
        <w:trPr>
          <w:jc w:val="center"/>
        </w:trPr>
        <w:tc>
          <w:tcPr>
            <w:tcW w:w="3230" w:type="dxa"/>
          </w:tcPr>
          <w:p w14:paraId="3048C45B" w14:textId="77777777" w:rsidR="00D63A0C" w:rsidRDefault="00000000">
            <w:r>
              <w:rPr>
                <w:sz w:val="20"/>
              </w:rPr>
              <w:lastRenderedPageBreak/>
              <w:t>water(stage)</w:t>
            </w:r>
          </w:p>
        </w:tc>
        <w:tc>
          <w:tcPr>
            <w:tcW w:w="3230" w:type="dxa"/>
          </w:tcPr>
          <w:p w14:paraId="72A1B684" w14:textId="77777777" w:rsidR="00D63A0C" w:rsidRDefault="00000000">
            <w:r>
              <w:rPr>
                <w:sz w:val="20"/>
              </w:rPr>
              <w:t>Полив</w:t>
            </w:r>
          </w:p>
        </w:tc>
        <w:tc>
          <w:tcPr>
            <w:tcW w:w="3230" w:type="dxa"/>
          </w:tcPr>
          <w:p w14:paraId="40E3CF87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Увеличивает стадию посаженной культуры до максимума.</w:t>
            </w:r>
          </w:p>
        </w:tc>
      </w:tr>
      <w:tr w:rsidR="00D63A0C" w:rsidRPr="00960B99" w14:paraId="028E3189" w14:textId="77777777">
        <w:trPr>
          <w:jc w:val="center"/>
        </w:trPr>
        <w:tc>
          <w:tcPr>
            <w:tcW w:w="3230" w:type="dxa"/>
          </w:tcPr>
          <w:p w14:paraId="7279BF2B" w14:textId="77777777" w:rsidR="00D63A0C" w:rsidRDefault="00000000">
            <w:proofErr w:type="gramStart"/>
            <w:r>
              <w:rPr>
                <w:sz w:val="20"/>
              </w:rPr>
              <w:t>harvest(</w:t>
            </w:r>
            <w:proofErr w:type="gramEnd"/>
            <w:r>
              <w:rPr>
                <w:sz w:val="20"/>
              </w:rPr>
              <w:t>stage, money, bonus=0)</w:t>
            </w:r>
          </w:p>
        </w:tc>
        <w:tc>
          <w:tcPr>
            <w:tcW w:w="3230" w:type="dxa"/>
          </w:tcPr>
          <w:p w14:paraId="43A7C709" w14:textId="77777777" w:rsidR="00D63A0C" w:rsidRDefault="00000000">
            <w:r>
              <w:rPr>
                <w:sz w:val="20"/>
              </w:rPr>
              <w:t>Сбор урожая</w:t>
            </w:r>
          </w:p>
        </w:tc>
        <w:tc>
          <w:tcPr>
            <w:tcW w:w="3230" w:type="dxa"/>
          </w:tcPr>
          <w:p w14:paraId="168B8C33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При готовой культуре начисляет цену и бонус, затем сбрасывает стадию и бонус.</w:t>
            </w:r>
          </w:p>
        </w:tc>
      </w:tr>
      <w:tr w:rsidR="00D63A0C" w:rsidRPr="00960B99" w14:paraId="2EAFDFC9" w14:textId="77777777">
        <w:trPr>
          <w:jc w:val="center"/>
        </w:trPr>
        <w:tc>
          <w:tcPr>
            <w:tcW w:w="3230" w:type="dxa"/>
          </w:tcPr>
          <w:p w14:paraId="240F004E" w14:textId="77777777" w:rsidR="00D63A0C" w:rsidRDefault="00000000">
            <w:proofErr w:type="spellStart"/>
            <w:r>
              <w:rPr>
                <w:sz w:val="20"/>
              </w:rPr>
              <w:t>random_</w:t>
            </w:r>
            <w:proofErr w:type="gramStart"/>
            <w:r>
              <w:rPr>
                <w:sz w:val="20"/>
              </w:rPr>
              <w:t>event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230" w:type="dxa"/>
          </w:tcPr>
          <w:p w14:paraId="6E8B7844" w14:textId="77777777" w:rsidR="00D63A0C" w:rsidRDefault="00000000">
            <w:r>
              <w:rPr>
                <w:sz w:val="20"/>
              </w:rPr>
              <w:t>Выбор случайного события</w:t>
            </w:r>
          </w:p>
        </w:tc>
        <w:tc>
          <w:tcPr>
            <w:tcW w:w="3230" w:type="dxa"/>
          </w:tcPr>
          <w:p w14:paraId="7791C7EE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 xml:space="preserve">Использует </w:t>
            </w:r>
            <w:proofErr w:type="gramStart"/>
            <w:r>
              <w:rPr>
                <w:sz w:val="20"/>
              </w:rPr>
              <w:t>random</w:t>
            </w:r>
            <w:r w:rsidRPr="00960B99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randint</w:t>
            </w:r>
            <w:proofErr w:type="spellEnd"/>
            <w:proofErr w:type="gramEnd"/>
            <w:r w:rsidRPr="00960B99">
              <w:rPr>
                <w:sz w:val="20"/>
                <w:lang w:val="ru-RU"/>
              </w:rPr>
              <w:t>(); один из исходов означает отсутствие события.</w:t>
            </w:r>
          </w:p>
        </w:tc>
      </w:tr>
      <w:tr w:rsidR="00D63A0C" w:rsidRPr="00960B99" w14:paraId="77E9ECF1" w14:textId="77777777">
        <w:trPr>
          <w:jc w:val="center"/>
        </w:trPr>
        <w:tc>
          <w:tcPr>
            <w:tcW w:w="3230" w:type="dxa"/>
          </w:tcPr>
          <w:p w14:paraId="2C28F245" w14:textId="77777777" w:rsidR="00D63A0C" w:rsidRDefault="00000000">
            <w:proofErr w:type="spellStart"/>
            <w:r>
              <w:rPr>
                <w:sz w:val="20"/>
              </w:rPr>
              <w:t>apply_random_</w:t>
            </w:r>
            <w:proofErr w:type="gramStart"/>
            <w:r>
              <w:rPr>
                <w:sz w:val="20"/>
              </w:rPr>
              <w:t>event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230" w:type="dxa"/>
          </w:tcPr>
          <w:p w14:paraId="39E30926" w14:textId="77777777" w:rsidR="00D63A0C" w:rsidRDefault="00000000">
            <w:r>
              <w:rPr>
                <w:sz w:val="20"/>
              </w:rPr>
              <w:t>Обработка события</w:t>
            </w:r>
          </w:p>
        </w:tc>
        <w:tc>
          <w:tcPr>
            <w:tcW w:w="3230" w:type="dxa"/>
          </w:tcPr>
          <w:p w14:paraId="55E2C69A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Дождь ускоряет рост, вредители повреждают культуру, удачный урожай увеличивает бонус.</w:t>
            </w:r>
          </w:p>
        </w:tc>
      </w:tr>
      <w:tr w:rsidR="00D63A0C" w14:paraId="2F75AE30" w14:textId="77777777">
        <w:trPr>
          <w:jc w:val="center"/>
        </w:trPr>
        <w:tc>
          <w:tcPr>
            <w:tcW w:w="3230" w:type="dxa"/>
          </w:tcPr>
          <w:p w14:paraId="6433C213" w14:textId="77777777" w:rsidR="00D63A0C" w:rsidRDefault="00000000">
            <w:proofErr w:type="spellStart"/>
            <w:r>
              <w:rPr>
                <w:sz w:val="20"/>
              </w:rPr>
              <w:t>run_</w:t>
            </w:r>
            <w:proofErr w:type="gramStart"/>
            <w:r>
              <w:rPr>
                <w:sz w:val="20"/>
              </w:rPr>
              <w:t>farm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3230" w:type="dxa"/>
          </w:tcPr>
          <w:p w14:paraId="30A93BBA" w14:textId="77777777" w:rsidR="00D63A0C" w:rsidRDefault="00000000">
            <w:r>
              <w:rPr>
                <w:sz w:val="20"/>
              </w:rPr>
              <w:t>Основной игровой цикл</w:t>
            </w:r>
          </w:p>
        </w:tc>
        <w:tc>
          <w:tcPr>
            <w:tcW w:w="3230" w:type="dxa"/>
          </w:tcPr>
          <w:p w14:paraId="67652CD4" w14:textId="77777777" w:rsidR="00D63A0C" w:rsidRDefault="00000000">
            <w:r>
              <w:rPr>
                <w:sz w:val="20"/>
              </w:rPr>
              <w:t>Хранит состояние фермы и обрабатывает команды plant, water, harvest, status, sell, help, exit.</w:t>
            </w:r>
          </w:p>
        </w:tc>
      </w:tr>
      <w:tr w:rsidR="00D63A0C" w:rsidRPr="00960B99" w14:paraId="2F9EE5B1" w14:textId="77777777">
        <w:trPr>
          <w:jc w:val="center"/>
        </w:trPr>
        <w:tc>
          <w:tcPr>
            <w:tcW w:w="3230" w:type="dxa"/>
          </w:tcPr>
          <w:p w14:paraId="50A833DD" w14:textId="77777777" w:rsidR="00D63A0C" w:rsidRDefault="00000000">
            <w:r>
              <w:rPr>
                <w:sz w:val="20"/>
              </w:rPr>
              <w:t>random.seed(42)</w:t>
            </w:r>
          </w:p>
        </w:tc>
        <w:tc>
          <w:tcPr>
            <w:tcW w:w="3230" w:type="dxa"/>
          </w:tcPr>
          <w:p w14:paraId="5FDA899D" w14:textId="77777777" w:rsidR="00D63A0C" w:rsidRDefault="00000000">
            <w:r>
              <w:rPr>
                <w:sz w:val="20"/>
              </w:rPr>
              <w:t>Воспроизводимость</w:t>
            </w:r>
          </w:p>
        </w:tc>
        <w:tc>
          <w:tcPr>
            <w:tcW w:w="3230" w:type="dxa"/>
          </w:tcPr>
          <w:p w14:paraId="5DDE2E31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>Фиксирует последовательность псевдослучайных результатов при отладке.</w:t>
            </w:r>
          </w:p>
        </w:tc>
      </w:tr>
      <w:tr w:rsidR="00D63A0C" w:rsidRPr="00960B99" w14:paraId="6A6F67DD" w14:textId="77777777">
        <w:trPr>
          <w:jc w:val="center"/>
        </w:trPr>
        <w:tc>
          <w:tcPr>
            <w:tcW w:w="3230" w:type="dxa"/>
          </w:tcPr>
          <w:p w14:paraId="7DDE939C" w14:textId="77777777" w:rsidR="00D63A0C" w:rsidRDefault="00000000">
            <w:r>
              <w:rPr>
                <w:sz w:val="20"/>
              </w:rPr>
              <w:t>requirements.txt</w:t>
            </w:r>
          </w:p>
        </w:tc>
        <w:tc>
          <w:tcPr>
            <w:tcW w:w="3230" w:type="dxa"/>
          </w:tcPr>
          <w:p w14:paraId="5ED1BF7B" w14:textId="77777777" w:rsidR="00D63A0C" w:rsidRDefault="00000000">
            <w:r>
              <w:rPr>
                <w:sz w:val="20"/>
              </w:rPr>
              <w:t>Зависимости проекта</w:t>
            </w:r>
          </w:p>
        </w:tc>
        <w:tc>
          <w:tcPr>
            <w:tcW w:w="3230" w:type="dxa"/>
          </w:tcPr>
          <w:p w14:paraId="2FABBC9C" w14:textId="77777777" w:rsidR="00D63A0C" w:rsidRPr="00960B99" w:rsidRDefault="00000000">
            <w:pPr>
              <w:rPr>
                <w:lang w:val="ru-RU"/>
              </w:rPr>
            </w:pPr>
            <w:r w:rsidRPr="00960B99">
              <w:rPr>
                <w:sz w:val="20"/>
                <w:lang w:val="ru-RU"/>
              </w:rPr>
              <w:t xml:space="preserve">На момент проверки в корне репозитория не обнаружен; требуется сформировать через </w:t>
            </w:r>
            <w:r>
              <w:rPr>
                <w:sz w:val="20"/>
              </w:rPr>
              <w:t>pip</w:t>
            </w:r>
            <w:r w:rsidRPr="00960B9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freeze</w:t>
            </w:r>
            <w:r w:rsidRPr="00960B99">
              <w:rPr>
                <w:sz w:val="20"/>
                <w:lang w:val="ru-RU"/>
              </w:rPr>
              <w:t>.</w:t>
            </w:r>
          </w:p>
        </w:tc>
      </w:tr>
    </w:tbl>
    <w:p w14:paraId="4EF07628" w14:textId="77777777" w:rsidR="00D63A0C" w:rsidRPr="00960B99" w:rsidRDefault="00000000">
      <w:pPr>
        <w:pStyle w:val="21"/>
        <w:rPr>
          <w:lang w:val="ru-RU"/>
        </w:rPr>
      </w:pPr>
      <w:r w:rsidRPr="00960B99">
        <w:rPr>
          <w:lang w:val="ru-RU"/>
        </w:rPr>
        <w:t>2.3. Общая логика программы</w:t>
      </w:r>
    </w:p>
    <w:p w14:paraId="79F1B372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При запуске </w:t>
      </w:r>
      <w:r>
        <w:t>run</w:t>
      </w:r>
      <w:r w:rsidRPr="00960B99">
        <w:rPr>
          <w:lang w:val="ru-RU"/>
        </w:rPr>
        <w:t>_</w:t>
      </w:r>
      <w:proofErr w:type="gramStart"/>
      <w:r>
        <w:t>farm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>) устанавливает начальные значения баланса, стадии культуры и бонуса урожая. Затем программа обрабатывает команды в цикле. Основные операции вынесены в отдельные функции: посадка проверяет наличие денег и списывает стоимость, полив повышает стадию культуры, а сбор урожая начисляет выручку и сбрасывает состояние культуры. После успешных действий могут применяться случайные события.</w:t>
      </w:r>
    </w:p>
    <w:p w14:paraId="487E113A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Функция </w:t>
      </w:r>
      <w:r>
        <w:t>random</w:t>
      </w:r>
      <w:r w:rsidRPr="00960B99">
        <w:rPr>
          <w:lang w:val="ru-RU"/>
        </w:rPr>
        <w:t>_</w:t>
      </w:r>
      <w:proofErr w:type="gramStart"/>
      <w:r>
        <w:t>event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 выбирает событие с помощью генератора случайных чисел. Функция </w:t>
      </w:r>
      <w:r>
        <w:t>apply</w:t>
      </w:r>
      <w:r w:rsidRPr="00960B99">
        <w:rPr>
          <w:lang w:val="ru-RU"/>
        </w:rPr>
        <w:t>_</w:t>
      </w:r>
      <w:r>
        <w:t>random</w:t>
      </w:r>
      <w:r w:rsidRPr="00960B99">
        <w:rPr>
          <w:lang w:val="ru-RU"/>
        </w:rPr>
        <w:t>_</w:t>
      </w:r>
      <w:proofErr w:type="gramStart"/>
      <w:r>
        <w:t>event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 обрабатывает результат: дождь ускоряет рост, вредители повреждают культуру, а удачный урожай увеличивает бонус к будущему сбору. Команда </w:t>
      </w:r>
      <w:r>
        <w:t>status</w:t>
      </w:r>
      <w:r w:rsidRPr="00960B99">
        <w:rPr>
          <w:lang w:val="ru-RU"/>
        </w:rPr>
        <w:t xml:space="preserve"> показывает состояние фермы, </w:t>
      </w:r>
      <w:r>
        <w:t>sell</w:t>
      </w:r>
      <w:r w:rsidRPr="00960B99">
        <w:rPr>
          <w:lang w:val="ru-RU"/>
        </w:rPr>
        <w:t xml:space="preserve"> выводит информацию о балансе, </w:t>
      </w:r>
      <w:r>
        <w:t>help</w:t>
      </w:r>
      <w:r w:rsidRPr="00960B99">
        <w:rPr>
          <w:lang w:val="ru-RU"/>
        </w:rPr>
        <w:t xml:space="preserve"> показывает подсказку, </w:t>
      </w:r>
      <w:r>
        <w:t>exit</w:t>
      </w:r>
      <w:r w:rsidRPr="00960B99">
        <w:rPr>
          <w:lang w:val="ru-RU"/>
        </w:rPr>
        <w:t xml:space="preserve"> завершает цикл.</w:t>
      </w:r>
    </w:p>
    <w:p w14:paraId="2767BECE" w14:textId="77777777" w:rsidR="00D63A0C" w:rsidRPr="00960B99" w:rsidRDefault="00000000">
      <w:pPr>
        <w:pStyle w:val="21"/>
        <w:rPr>
          <w:lang w:val="ru-RU"/>
        </w:rPr>
      </w:pPr>
      <w:r w:rsidRPr="00960B99">
        <w:rPr>
          <w:lang w:val="ru-RU"/>
        </w:rPr>
        <w:lastRenderedPageBreak/>
        <w:t>2.4. Примеры проверки</w:t>
      </w:r>
    </w:p>
    <w:p w14:paraId="520FAB6B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>Ниже приведены контрольные сценарии, по которым можно проверить логику программы. Это ожидаемое поведение по коду и условиям задания; фактический запуск тестов в рамках подготовки отчёта не выполнялся.</w:t>
      </w:r>
    </w:p>
    <w:p w14:paraId="3E3005C2" w14:textId="77777777" w:rsidR="00D63A0C" w:rsidRPr="00960B99" w:rsidRDefault="00000000">
      <w:r w:rsidRPr="00960B99">
        <w:rPr>
          <w:lang w:val="ru-RU"/>
        </w:rPr>
        <w:t xml:space="preserve">Начальное состояние. Действие: запустить программу и выполнить </w:t>
      </w:r>
      <w:r w:rsidRPr="00960B99">
        <w:t>status</w:t>
      </w:r>
      <w:r w:rsidRPr="00960B99">
        <w:rPr>
          <w:lang w:val="ru-RU"/>
        </w:rPr>
        <w:t xml:space="preserve">. </w:t>
      </w:r>
      <w:r w:rsidRPr="00960B99">
        <w:t>Ожидаемый результат: баланс равен 100, культура не посажена.</w:t>
      </w:r>
    </w:p>
    <w:p w14:paraId="5359ADCE" w14:textId="77777777" w:rsidR="00D63A0C" w:rsidRPr="00960B99" w:rsidRDefault="00000000">
      <w:pPr>
        <w:rPr>
          <w:lang w:val="ru-RU"/>
        </w:rPr>
      </w:pPr>
      <w:r w:rsidRPr="00960B99">
        <w:rPr>
          <w:lang w:val="ru-RU"/>
        </w:rPr>
        <w:t xml:space="preserve">Посадка. Действие: выполнить </w:t>
      </w:r>
      <w:r w:rsidRPr="00960B99">
        <w:t>plant</w:t>
      </w:r>
      <w:r w:rsidRPr="00960B99">
        <w:rPr>
          <w:lang w:val="ru-RU"/>
        </w:rPr>
        <w:t xml:space="preserve"> при достаточном балансе. Ожидаемый результат: баланс уменьшается на 10, стадия культуры становится 1.</w:t>
      </w:r>
    </w:p>
    <w:p w14:paraId="326D98DF" w14:textId="77777777" w:rsidR="00D63A0C" w:rsidRPr="00960B99" w:rsidRDefault="00000000">
      <w:pPr>
        <w:rPr>
          <w:bCs/>
          <w:lang w:val="ru-RU"/>
        </w:rPr>
      </w:pPr>
      <w:r w:rsidRPr="00960B99">
        <w:rPr>
          <w:bCs/>
          <w:lang w:val="ru-RU"/>
        </w:rPr>
        <w:t xml:space="preserve">Полив. Действие: выполнить </w:t>
      </w:r>
      <w:r w:rsidRPr="00960B99">
        <w:rPr>
          <w:bCs/>
        </w:rPr>
        <w:t>water</w:t>
      </w:r>
      <w:r w:rsidRPr="00960B99">
        <w:rPr>
          <w:bCs/>
          <w:lang w:val="ru-RU"/>
        </w:rPr>
        <w:t xml:space="preserve"> при посаженной культуре. Ожидаемый результат: стадия повышается, но не превышает максимальное значение 3; при отсутствии культуры выводится сообщение.</w:t>
      </w:r>
    </w:p>
    <w:p w14:paraId="318E5F1B" w14:textId="77777777" w:rsidR="00D63A0C" w:rsidRPr="00960B99" w:rsidRDefault="00000000">
      <w:pPr>
        <w:rPr>
          <w:bCs/>
          <w:lang w:val="ru-RU"/>
        </w:rPr>
      </w:pPr>
      <w:r w:rsidRPr="00960B99">
        <w:rPr>
          <w:bCs/>
          <w:lang w:val="ru-RU"/>
        </w:rPr>
        <w:t xml:space="preserve">Сбор урожая. Действие: выполнить </w:t>
      </w:r>
      <w:r w:rsidRPr="00960B99">
        <w:rPr>
          <w:bCs/>
        </w:rPr>
        <w:t>harvest</w:t>
      </w:r>
      <w:r w:rsidRPr="00960B99">
        <w:rPr>
          <w:bCs/>
          <w:lang w:val="ru-RU"/>
        </w:rPr>
        <w:t xml:space="preserve"> при стадии 3. Ожидаемый результат: баланс увеличивается на базовую цену урожая и возможный бонус, стадия и бонус сбрасываются.</w:t>
      </w:r>
    </w:p>
    <w:p w14:paraId="3DE35C36" w14:textId="77777777" w:rsidR="00D63A0C" w:rsidRPr="00960B99" w:rsidRDefault="00000000">
      <w:pPr>
        <w:rPr>
          <w:bCs/>
          <w:lang w:val="ru-RU"/>
        </w:rPr>
      </w:pPr>
      <w:r w:rsidRPr="00960B99">
        <w:rPr>
          <w:bCs/>
          <w:lang w:val="ru-RU"/>
        </w:rPr>
        <w:t>Случайное событие. Действие: выполнить успешную операцию, после которой запускается случайное событие. Ожидаемый результат: может произойти дождь, вредители, бонус урожая либо отсутствие события.</w:t>
      </w:r>
    </w:p>
    <w:p w14:paraId="56554F72" w14:textId="77777777" w:rsidR="00D63A0C" w:rsidRPr="00960B99" w:rsidRDefault="00000000">
      <w:pPr>
        <w:rPr>
          <w:bCs/>
          <w:lang w:val="ru-RU"/>
        </w:rPr>
      </w:pPr>
      <w:r w:rsidRPr="00960B99">
        <w:rPr>
          <w:bCs/>
          <w:lang w:val="ru-RU"/>
        </w:rPr>
        <w:t>Недостаточно денег или неверная команда. Действие: попробовать посадку при балансе меньше 10 либо ввести неизвестную команду. Ожидаемый результат: программа выводит сообщение и не выполняет недоступное действие.</w:t>
      </w:r>
    </w:p>
    <w:p w14:paraId="21D59B5D" w14:textId="77777777" w:rsidR="00D63A0C" w:rsidRPr="00960B99" w:rsidRDefault="00000000">
      <w:pPr>
        <w:pStyle w:val="21"/>
        <w:rPr>
          <w:lang w:val="ru-RU"/>
        </w:rPr>
      </w:pPr>
      <w:r w:rsidRPr="00960B99">
        <w:rPr>
          <w:lang w:val="ru-RU"/>
        </w:rPr>
        <w:t>2.5. Соответствие критериям варианта</w:t>
      </w:r>
    </w:p>
    <w:p w14:paraId="1AB5F530" w14:textId="6E2D9874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В </w:t>
      </w:r>
      <w:r>
        <w:t>main</w:t>
      </w:r>
      <w:r w:rsidRPr="00960B99">
        <w:rPr>
          <w:lang w:val="ru-RU"/>
        </w:rPr>
        <w:t>.</w:t>
      </w:r>
      <w:proofErr w:type="spellStart"/>
      <w:r>
        <w:t>py</w:t>
      </w:r>
      <w:proofErr w:type="spellEnd"/>
      <w:r w:rsidRPr="00960B99">
        <w:rPr>
          <w:lang w:val="ru-RU"/>
        </w:rPr>
        <w:t xml:space="preserve"> реализованы функции </w:t>
      </w:r>
      <w:r>
        <w:t>show</w:t>
      </w:r>
      <w:r w:rsidRPr="00960B99">
        <w:rPr>
          <w:lang w:val="ru-RU"/>
        </w:rPr>
        <w:t>_</w:t>
      </w:r>
      <w:proofErr w:type="gramStart"/>
      <w:r>
        <w:t>help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), </w:t>
      </w:r>
      <w:r>
        <w:t>plant</w:t>
      </w:r>
      <w:r w:rsidRPr="00960B99">
        <w:rPr>
          <w:lang w:val="ru-RU"/>
        </w:rPr>
        <w:t>(</w:t>
      </w:r>
      <w:r>
        <w:t>money</w:t>
      </w:r>
      <w:r w:rsidRPr="00960B99">
        <w:rPr>
          <w:lang w:val="ru-RU"/>
        </w:rPr>
        <w:t xml:space="preserve">), </w:t>
      </w:r>
      <w:r>
        <w:t>water</w:t>
      </w:r>
      <w:r w:rsidRPr="00960B99">
        <w:rPr>
          <w:lang w:val="ru-RU"/>
        </w:rPr>
        <w:t>(</w:t>
      </w:r>
      <w:r>
        <w:t>stage</w:t>
      </w:r>
      <w:r w:rsidRPr="00960B99">
        <w:rPr>
          <w:lang w:val="ru-RU"/>
        </w:rPr>
        <w:t xml:space="preserve">), </w:t>
      </w:r>
      <w:proofErr w:type="gramStart"/>
      <w:r>
        <w:t>harvest</w:t>
      </w:r>
      <w:r w:rsidRPr="00960B99">
        <w:rPr>
          <w:lang w:val="ru-RU"/>
        </w:rPr>
        <w:t>(</w:t>
      </w:r>
      <w:proofErr w:type="gramEnd"/>
      <w:r>
        <w:t>stage</w:t>
      </w:r>
      <w:r w:rsidRPr="00960B99">
        <w:rPr>
          <w:lang w:val="ru-RU"/>
        </w:rPr>
        <w:t xml:space="preserve">, </w:t>
      </w:r>
      <w:r>
        <w:t>money</w:t>
      </w:r>
      <w:r w:rsidRPr="00960B99">
        <w:rPr>
          <w:lang w:val="ru-RU"/>
        </w:rPr>
        <w:t xml:space="preserve">, </w:t>
      </w:r>
      <w:r>
        <w:t>bonus</w:t>
      </w:r>
      <w:r w:rsidRPr="00960B99">
        <w:rPr>
          <w:lang w:val="ru-RU"/>
        </w:rPr>
        <w:t xml:space="preserve">=0), </w:t>
      </w:r>
      <w:r>
        <w:t>random</w:t>
      </w:r>
      <w:r w:rsidRPr="00960B99">
        <w:rPr>
          <w:lang w:val="ru-RU"/>
        </w:rPr>
        <w:t>_</w:t>
      </w:r>
      <w:proofErr w:type="gramStart"/>
      <w:r>
        <w:t>event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 и обработчик случайных событий </w:t>
      </w:r>
      <w:r>
        <w:t>apply</w:t>
      </w:r>
      <w:r w:rsidRPr="00960B99">
        <w:rPr>
          <w:lang w:val="ru-RU"/>
        </w:rPr>
        <w:t>_</w:t>
      </w:r>
      <w:r>
        <w:t>random</w:t>
      </w:r>
      <w:r w:rsidRPr="00960B99">
        <w:rPr>
          <w:lang w:val="ru-RU"/>
        </w:rPr>
        <w:t>_</w:t>
      </w:r>
      <w:proofErr w:type="gramStart"/>
      <w:r>
        <w:t>event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). Данные предметной области вынесены в </w:t>
      </w:r>
      <w:r>
        <w:t>farm</w:t>
      </w:r>
      <w:r w:rsidRPr="00960B99">
        <w:rPr>
          <w:lang w:val="ru-RU"/>
        </w:rPr>
        <w:t>_</w:t>
      </w:r>
      <w:r>
        <w:t>data</w:t>
      </w:r>
      <w:r w:rsidRPr="00960B99">
        <w:rPr>
          <w:lang w:val="ru-RU"/>
        </w:rPr>
        <w:t>.</w:t>
      </w:r>
      <w:proofErr w:type="spellStart"/>
      <w:r>
        <w:t>py</w:t>
      </w:r>
      <w:proofErr w:type="spellEnd"/>
      <w:r w:rsidRPr="00960B99">
        <w:rPr>
          <w:lang w:val="ru-RU"/>
        </w:rPr>
        <w:t>: начальный баланс — 100, культура — «Пшеница», стоимость посадки — 10</w:t>
      </w:r>
      <w:r w:rsidR="00960B99">
        <w:rPr>
          <w:lang w:val="ru-RU"/>
        </w:rPr>
        <w:t xml:space="preserve"> монет</w:t>
      </w:r>
      <w:r w:rsidRPr="00960B99">
        <w:rPr>
          <w:lang w:val="ru-RU"/>
        </w:rPr>
        <w:t>, цена урожая — 15</w:t>
      </w:r>
      <w:r w:rsidR="00960B99">
        <w:rPr>
          <w:lang w:val="ru-RU"/>
        </w:rPr>
        <w:t xml:space="preserve"> монет</w:t>
      </w:r>
      <w:r w:rsidRPr="00960B99">
        <w:rPr>
          <w:lang w:val="ru-RU"/>
        </w:rPr>
        <w:t>, бонус урожая — 5</w:t>
      </w:r>
      <w:r w:rsidR="00960B99">
        <w:rPr>
          <w:lang w:val="ru-RU"/>
        </w:rPr>
        <w:t xml:space="preserve"> монет</w:t>
      </w:r>
      <w:r w:rsidRPr="00960B99">
        <w:rPr>
          <w:lang w:val="ru-RU"/>
        </w:rPr>
        <w:t xml:space="preserve">, максимальная стадия — 3. В начале программы используется </w:t>
      </w:r>
      <w:proofErr w:type="gramStart"/>
      <w:r>
        <w:t>random</w:t>
      </w:r>
      <w:r w:rsidRPr="00960B99">
        <w:rPr>
          <w:lang w:val="ru-RU"/>
        </w:rPr>
        <w:t>.</w:t>
      </w:r>
      <w:r>
        <w:t>seed</w:t>
      </w:r>
      <w:proofErr w:type="gramEnd"/>
      <w:r w:rsidRPr="00960B99">
        <w:rPr>
          <w:lang w:val="ru-RU"/>
        </w:rPr>
        <w:t>(42).</w:t>
      </w:r>
    </w:p>
    <w:p w14:paraId="518BE0F8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Ссылка на репозиторий проекта: </w:t>
      </w:r>
      <w:r>
        <w:t>https</w:t>
      </w:r>
      <w:r w:rsidRPr="00960B99">
        <w:rPr>
          <w:lang w:val="ru-RU"/>
        </w:rPr>
        <w:t>://</w:t>
      </w:r>
      <w:proofErr w:type="spellStart"/>
      <w:r>
        <w:t>github</w:t>
      </w:r>
      <w:proofErr w:type="spellEnd"/>
      <w:r w:rsidRPr="00960B99">
        <w:rPr>
          <w:lang w:val="ru-RU"/>
        </w:rPr>
        <w:t>.</w:t>
      </w:r>
      <w:r>
        <w:t>com</w:t>
      </w:r>
      <w:r w:rsidRPr="00960B99">
        <w:rPr>
          <w:lang w:val="ru-RU"/>
        </w:rPr>
        <w:t>/</w:t>
      </w:r>
      <w:r>
        <w:t>Xolow</w:t>
      </w:r>
      <w:r w:rsidRPr="00960B99">
        <w:rPr>
          <w:lang w:val="ru-RU"/>
        </w:rPr>
        <w:t>/</w:t>
      </w:r>
      <w:r>
        <w:t>Farm</w:t>
      </w:r>
    </w:p>
    <w:p w14:paraId="7E425C36" w14:textId="77777777" w:rsidR="00D63A0C" w:rsidRPr="00960B99" w:rsidRDefault="00000000">
      <w:pPr>
        <w:pStyle w:val="1"/>
        <w:rPr>
          <w:lang w:val="ru-RU"/>
        </w:rPr>
      </w:pPr>
      <w:r w:rsidRPr="00960B99">
        <w:rPr>
          <w:lang w:val="ru-RU"/>
        </w:rPr>
        <w:t>3. Выводы</w:t>
      </w:r>
    </w:p>
    <w:p w14:paraId="52D886D1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В лабораторной работе № 3 текстовая ферма была рассмотрена как продолжение предыдущей версии проекта. Программа структурирована с помощью функций, параметры культуры и цены вынесены в отдельный модуль, </w:t>
      </w:r>
      <w:r w:rsidRPr="00960B99">
        <w:rPr>
          <w:lang w:val="ru-RU"/>
        </w:rPr>
        <w:lastRenderedPageBreak/>
        <w:t xml:space="preserve">а игровой процесс дополнен случайными событиями. Фиксированное значение </w:t>
      </w:r>
      <w:proofErr w:type="gramStart"/>
      <w:r>
        <w:t>random</w:t>
      </w:r>
      <w:r w:rsidRPr="00960B99">
        <w:rPr>
          <w:lang w:val="ru-RU"/>
        </w:rPr>
        <w:t>.</w:t>
      </w:r>
      <w:r>
        <w:t>seed</w:t>
      </w:r>
      <w:proofErr w:type="gramEnd"/>
      <w:r w:rsidRPr="00960B99">
        <w:rPr>
          <w:lang w:val="ru-RU"/>
        </w:rPr>
        <w:t>(42) позволяет воспроизводить последовательность случайных результатов при отладке.</w:t>
      </w:r>
    </w:p>
    <w:p w14:paraId="57B8DBDD" w14:textId="63278FAC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По результатам анализа репозитория основные требования варианта реализованы в коде </w:t>
      </w:r>
      <w:r>
        <w:t>main</w:t>
      </w:r>
      <w:r w:rsidRPr="00960B99">
        <w:rPr>
          <w:lang w:val="ru-RU"/>
        </w:rPr>
        <w:t>.</w:t>
      </w:r>
      <w:proofErr w:type="spellStart"/>
      <w:r>
        <w:t>py</w:t>
      </w:r>
      <w:proofErr w:type="spellEnd"/>
      <w:r w:rsidRPr="00960B99">
        <w:rPr>
          <w:lang w:val="ru-RU"/>
        </w:rPr>
        <w:t xml:space="preserve"> и </w:t>
      </w:r>
      <w:r>
        <w:t>farm</w:t>
      </w:r>
      <w:r w:rsidRPr="00960B99">
        <w:rPr>
          <w:lang w:val="ru-RU"/>
        </w:rPr>
        <w:t>_</w:t>
      </w:r>
      <w:r>
        <w:t>data</w:t>
      </w:r>
      <w:r w:rsidRPr="00960B99">
        <w:rPr>
          <w:lang w:val="ru-RU"/>
        </w:rPr>
        <w:t>.</w:t>
      </w:r>
      <w:proofErr w:type="spellStart"/>
      <w:r>
        <w:t>py</w:t>
      </w:r>
      <w:proofErr w:type="spellEnd"/>
      <w:r w:rsidRPr="00960B99">
        <w:rPr>
          <w:lang w:val="ru-RU"/>
        </w:rPr>
        <w:t>.</w:t>
      </w:r>
    </w:p>
    <w:p w14:paraId="69D78240" w14:textId="77777777" w:rsidR="00D63A0C" w:rsidRPr="00960B99" w:rsidRDefault="00000000">
      <w:pPr>
        <w:pStyle w:val="1"/>
        <w:rPr>
          <w:lang w:val="ru-RU"/>
        </w:rPr>
      </w:pPr>
      <w:r w:rsidRPr="00960B99">
        <w:rPr>
          <w:lang w:val="ru-RU"/>
        </w:rPr>
        <w:t>4. Ответы на контрольные вопросы</w:t>
      </w:r>
    </w:p>
    <w:p w14:paraId="0BACD0B5" w14:textId="77777777" w:rsidR="00D63A0C" w:rsidRPr="00960B99" w:rsidRDefault="00000000">
      <w:pPr>
        <w:rPr>
          <w:lang w:val="ru-RU"/>
        </w:rPr>
      </w:pPr>
      <w:r w:rsidRPr="00960B99">
        <w:rPr>
          <w:b/>
          <w:lang w:val="ru-RU"/>
        </w:rPr>
        <w:t>1. Для чего данные предметной области выносятся в отдельный модуль?</w:t>
      </w:r>
    </w:p>
    <w:p w14:paraId="7FCF621A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Модуль </w:t>
      </w:r>
      <w:r>
        <w:t>farm</w:t>
      </w:r>
      <w:r w:rsidRPr="00960B99">
        <w:rPr>
          <w:lang w:val="ru-RU"/>
        </w:rPr>
        <w:t>_</w:t>
      </w:r>
      <w:r>
        <w:t>data</w:t>
      </w:r>
      <w:r w:rsidRPr="00960B99">
        <w:rPr>
          <w:lang w:val="ru-RU"/>
        </w:rPr>
        <w:t>.</w:t>
      </w:r>
      <w:proofErr w:type="spellStart"/>
      <w:r>
        <w:t>py</w:t>
      </w:r>
      <w:proofErr w:type="spellEnd"/>
      <w:r w:rsidRPr="00960B99">
        <w:rPr>
          <w:lang w:val="ru-RU"/>
        </w:rPr>
        <w:t xml:space="preserve"> хранит константы, связанные с правилами игры: название культуры, начальный баланс, стоимость посадки, цену урожая, бонус и максимальную стадию. Это отделяет настройки предметной области от логики команд и упрощает изменение параметров.</w:t>
      </w:r>
    </w:p>
    <w:p w14:paraId="51F3820B" w14:textId="77777777" w:rsidR="00D63A0C" w:rsidRPr="00960B99" w:rsidRDefault="00000000">
      <w:pPr>
        <w:rPr>
          <w:lang w:val="ru-RU"/>
        </w:rPr>
      </w:pPr>
      <w:r w:rsidRPr="00960B99">
        <w:rPr>
          <w:b/>
          <w:lang w:val="ru-RU"/>
        </w:rPr>
        <w:t>2. Зачем программа разбивается на функции?</w:t>
      </w:r>
    </w:p>
    <w:p w14:paraId="05D0D0EB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Функции разделяют программу на небольшие логические части. Например, </w:t>
      </w:r>
      <w:proofErr w:type="gramStart"/>
      <w:r>
        <w:t>plant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 отвечает за посадку, </w:t>
      </w:r>
      <w:proofErr w:type="gramStart"/>
      <w:r>
        <w:t>water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 — за полив, </w:t>
      </w:r>
      <w:proofErr w:type="gramStart"/>
      <w:r>
        <w:t>harvest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 — за сбор урожая, а </w:t>
      </w:r>
      <w:r>
        <w:t>show</w:t>
      </w:r>
      <w:r w:rsidRPr="00960B99">
        <w:rPr>
          <w:lang w:val="ru-RU"/>
        </w:rPr>
        <w:t>_</w:t>
      </w:r>
      <w:proofErr w:type="gramStart"/>
      <w:r>
        <w:t>help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>) — за вывод справки. Такой подход упрощает чтение, проверку и повторное использование кода.</w:t>
      </w:r>
    </w:p>
    <w:p w14:paraId="36EB7095" w14:textId="77777777" w:rsidR="00D63A0C" w:rsidRPr="00960B99" w:rsidRDefault="00000000">
      <w:pPr>
        <w:rPr>
          <w:lang w:val="ru-RU"/>
        </w:rPr>
      </w:pPr>
      <w:r w:rsidRPr="00960B99">
        <w:rPr>
          <w:b/>
          <w:lang w:val="ru-RU"/>
        </w:rPr>
        <w:t xml:space="preserve">3. Для чего используется аргумент по умолчанию </w:t>
      </w:r>
      <w:r>
        <w:rPr>
          <w:b/>
        </w:rPr>
        <w:t>bonus</w:t>
      </w:r>
      <w:r w:rsidRPr="00960B99">
        <w:rPr>
          <w:b/>
          <w:lang w:val="ru-RU"/>
        </w:rPr>
        <w:t xml:space="preserve">=0 в </w:t>
      </w:r>
      <w:proofErr w:type="gramStart"/>
      <w:r>
        <w:rPr>
          <w:b/>
        </w:rPr>
        <w:t>harvest</w:t>
      </w:r>
      <w:r w:rsidRPr="00960B99">
        <w:rPr>
          <w:b/>
          <w:lang w:val="ru-RU"/>
        </w:rPr>
        <w:t>(</w:t>
      </w:r>
      <w:proofErr w:type="gramEnd"/>
      <w:r w:rsidRPr="00960B99">
        <w:rPr>
          <w:b/>
          <w:lang w:val="ru-RU"/>
        </w:rPr>
        <w:t>)?</w:t>
      </w:r>
    </w:p>
    <w:p w14:paraId="014ADA3A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 xml:space="preserve">Аргумент </w:t>
      </w:r>
      <w:r>
        <w:t>bonus</w:t>
      </w:r>
      <w:r w:rsidRPr="00960B99">
        <w:rPr>
          <w:lang w:val="ru-RU"/>
        </w:rPr>
        <w:t xml:space="preserve">=0 позволяет вызвать </w:t>
      </w:r>
      <w:proofErr w:type="gramStart"/>
      <w:r>
        <w:t>harvest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>) без явного указания бонуса. Если бонус передан, он прибавляется к базовой цене урожая; если нет, используется значение 0.</w:t>
      </w:r>
    </w:p>
    <w:p w14:paraId="2FA28B3C" w14:textId="77777777" w:rsidR="00D63A0C" w:rsidRPr="00960B99" w:rsidRDefault="00000000">
      <w:pPr>
        <w:rPr>
          <w:lang w:val="ru-RU"/>
        </w:rPr>
      </w:pPr>
      <w:r w:rsidRPr="00960B99">
        <w:rPr>
          <w:b/>
          <w:lang w:val="ru-RU"/>
        </w:rPr>
        <w:t>4. Как работают случайные события в программе?</w:t>
      </w:r>
    </w:p>
    <w:p w14:paraId="09C43E10" w14:textId="77777777" w:rsidR="00D63A0C" w:rsidRPr="00960B99" w:rsidRDefault="00000000">
      <w:pPr>
        <w:ind w:firstLine="709"/>
        <w:rPr>
          <w:lang w:val="ru-RU"/>
        </w:rPr>
      </w:pPr>
      <w:r>
        <w:t>random</w:t>
      </w:r>
      <w:r w:rsidRPr="00960B99">
        <w:rPr>
          <w:lang w:val="ru-RU"/>
        </w:rPr>
        <w:t>_</w:t>
      </w:r>
      <w:proofErr w:type="gramStart"/>
      <w:r>
        <w:t>event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 xml:space="preserve">) выбирает числовой результат с помощью </w:t>
      </w:r>
      <w:proofErr w:type="gramStart"/>
      <w:r>
        <w:t>random</w:t>
      </w:r>
      <w:r w:rsidRPr="00960B99">
        <w:rPr>
          <w:lang w:val="ru-RU"/>
        </w:rPr>
        <w:t>.</w:t>
      </w:r>
      <w:proofErr w:type="spellStart"/>
      <w:r>
        <w:t>randint</w:t>
      </w:r>
      <w:proofErr w:type="spellEnd"/>
      <w:proofErr w:type="gramEnd"/>
      <w:r w:rsidRPr="00960B99">
        <w:rPr>
          <w:lang w:val="ru-RU"/>
        </w:rPr>
        <w:t xml:space="preserve">(). Затем </w:t>
      </w:r>
      <w:r>
        <w:t>apply</w:t>
      </w:r>
      <w:r w:rsidRPr="00960B99">
        <w:rPr>
          <w:lang w:val="ru-RU"/>
        </w:rPr>
        <w:t>_</w:t>
      </w:r>
      <w:r>
        <w:t>random</w:t>
      </w:r>
      <w:r w:rsidRPr="00960B99">
        <w:rPr>
          <w:lang w:val="ru-RU"/>
        </w:rPr>
        <w:t>_</w:t>
      </w:r>
      <w:proofErr w:type="gramStart"/>
      <w:r>
        <w:t>event</w:t>
      </w:r>
      <w:r w:rsidRPr="00960B99">
        <w:rPr>
          <w:lang w:val="ru-RU"/>
        </w:rPr>
        <w:t>(</w:t>
      </w:r>
      <w:proofErr w:type="gramEnd"/>
      <w:r w:rsidRPr="00960B99">
        <w:rPr>
          <w:lang w:val="ru-RU"/>
        </w:rPr>
        <w:t>) интерпретирует его: дождь может ускорить рост культуры, вредители могут повредить её, а удачный урожай увеличивает бонус к следующему сбору.</w:t>
      </w:r>
    </w:p>
    <w:p w14:paraId="488DB2CF" w14:textId="77777777" w:rsidR="00D63A0C" w:rsidRPr="00960B99" w:rsidRDefault="00000000">
      <w:pPr>
        <w:rPr>
          <w:lang w:val="ru-RU"/>
        </w:rPr>
      </w:pPr>
      <w:r w:rsidRPr="00960B99">
        <w:rPr>
          <w:b/>
          <w:lang w:val="ru-RU"/>
        </w:rPr>
        <w:t xml:space="preserve">5. Зачем нужен </w:t>
      </w:r>
      <w:proofErr w:type="gramStart"/>
      <w:r>
        <w:rPr>
          <w:b/>
        </w:rPr>
        <w:t>random</w:t>
      </w:r>
      <w:r w:rsidRPr="00960B99">
        <w:rPr>
          <w:b/>
          <w:lang w:val="ru-RU"/>
        </w:rPr>
        <w:t>.</w:t>
      </w:r>
      <w:r>
        <w:rPr>
          <w:b/>
        </w:rPr>
        <w:t>seed</w:t>
      </w:r>
      <w:proofErr w:type="gramEnd"/>
      <w:r w:rsidRPr="00960B99">
        <w:rPr>
          <w:b/>
          <w:lang w:val="ru-RU"/>
        </w:rPr>
        <w:t>(42)?</w:t>
      </w:r>
    </w:p>
    <w:p w14:paraId="7F1179DD" w14:textId="77777777" w:rsidR="00D63A0C" w:rsidRPr="00960B99" w:rsidRDefault="00000000">
      <w:pPr>
        <w:ind w:firstLine="709"/>
        <w:rPr>
          <w:lang w:val="ru-RU"/>
        </w:rPr>
      </w:pPr>
      <w:r w:rsidRPr="00960B99">
        <w:rPr>
          <w:lang w:val="ru-RU"/>
        </w:rPr>
        <w:t>Фиксированное начальное значение генератора случайных чисел делает последовательность случайных результатов воспроизводимой. Это удобно при отладке: при одинаковых условиях события повторяются в той же последовательности.</w:t>
      </w:r>
    </w:p>
    <w:sectPr w:rsidR="00D63A0C" w:rsidRPr="00960B99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0F6A0" w14:textId="77777777" w:rsidR="00E32CD7" w:rsidRDefault="00E32CD7">
      <w:pPr>
        <w:spacing w:after="0" w:line="240" w:lineRule="auto"/>
      </w:pPr>
      <w:r>
        <w:separator/>
      </w:r>
    </w:p>
  </w:endnote>
  <w:endnote w:type="continuationSeparator" w:id="0">
    <w:p w14:paraId="604DF95D" w14:textId="77777777" w:rsidR="00E32CD7" w:rsidRDefault="00E32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5A7E7" w14:textId="77777777" w:rsidR="00D63A0C" w:rsidRDefault="00000000">
    <w:pPr>
      <w:pStyle w:val="a7"/>
      <w:jc w:val="center"/>
    </w:pPr>
    <w:r>
      <w:fldChar w:fldCharType="begin"/>
    </w:r>
    <w:r>
      <w:instrText xml:space="preserve"> PAGE </w:instrText>
    </w:r>
    <w:r w:rsidR="00960B99">
      <w:fldChar w:fldCharType="separate"/>
    </w:r>
    <w:r w:rsidR="00960B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5188" w14:textId="77777777" w:rsidR="00E32CD7" w:rsidRDefault="00E32CD7">
      <w:pPr>
        <w:spacing w:after="0" w:line="240" w:lineRule="auto"/>
      </w:pPr>
      <w:r>
        <w:separator/>
      </w:r>
    </w:p>
  </w:footnote>
  <w:footnote w:type="continuationSeparator" w:id="0">
    <w:p w14:paraId="7B77E72D" w14:textId="77777777" w:rsidR="00E32CD7" w:rsidRDefault="00E32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238306">
    <w:abstractNumId w:val="8"/>
  </w:num>
  <w:num w:numId="2" w16cid:durableId="2062828960">
    <w:abstractNumId w:val="6"/>
  </w:num>
  <w:num w:numId="3" w16cid:durableId="547839558">
    <w:abstractNumId w:val="5"/>
  </w:num>
  <w:num w:numId="4" w16cid:durableId="434520645">
    <w:abstractNumId w:val="4"/>
  </w:num>
  <w:num w:numId="5" w16cid:durableId="1330867615">
    <w:abstractNumId w:val="7"/>
  </w:num>
  <w:num w:numId="6" w16cid:durableId="1025327681">
    <w:abstractNumId w:val="3"/>
  </w:num>
  <w:num w:numId="7" w16cid:durableId="1879078319">
    <w:abstractNumId w:val="2"/>
  </w:num>
  <w:num w:numId="8" w16cid:durableId="925505281">
    <w:abstractNumId w:val="1"/>
  </w:num>
  <w:num w:numId="9" w16cid:durableId="121766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36C"/>
    <w:rsid w:val="0015074B"/>
    <w:rsid w:val="0029639D"/>
    <w:rsid w:val="00326F90"/>
    <w:rsid w:val="00960B99"/>
    <w:rsid w:val="00AA1D8D"/>
    <w:rsid w:val="00B47730"/>
    <w:rsid w:val="00CB0664"/>
    <w:rsid w:val="00D63A0C"/>
    <w:rsid w:val="00E32C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C6AEA"/>
  <w14:defaultImageDpi w14:val="300"/>
  <w15:docId w15:val="{0C69684E-79FD-453D-A7C3-F3258DF5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3, вариант 17</dc:title>
  <dc:subject>Текстовая ферма</dc:subject>
  <dc:creator>python-docx</dc:creator>
  <cp:keywords/>
  <dc:description>generated by python-docx</dc:description>
  <cp:lastModifiedBy>Жмурко Марк Владимирович</cp:lastModifiedBy>
  <cp:revision>3</cp:revision>
  <dcterms:created xsi:type="dcterms:W3CDTF">2013-12-23T23:15:00Z</dcterms:created>
  <dcterms:modified xsi:type="dcterms:W3CDTF">2026-10-24T08:16:00Z</dcterms:modified>
  <cp:category/>
</cp:coreProperties>
</file>